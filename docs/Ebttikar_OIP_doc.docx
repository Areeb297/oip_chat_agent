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CCE34" w14:textId="77777777" w:rsidR="00B0102A" w:rsidRDefault="00000000">
      <w:pPr>
        <w:pStyle w:val="Heading1"/>
      </w:pPr>
      <w:r>
        <w:t>Ebttikar Operations Intelligence Platform – RAG Q&amp;A Knowledge Base</w:t>
      </w:r>
    </w:p>
    <w:p w14:paraId="02EF8ED1" w14:textId="77777777" w:rsidR="00B0102A" w:rsidRDefault="00000000">
      <w:pPr>
        <w:pStyle w:val="Heading2"/>
      </w:pPr>
      <w:r>
        <w:t>Platform Overview</w:t>
      </w:r>
    </w:p>
    <w:p w14:paraId="3B4686F2" w14:textId="77777777" w:rsidR="00B0102A" w:rsidRDefault="00000000">
      <w:r>
        <w:t>Question: What is the Ebttikar Operations Intelligence Platform OIP</w:t>
      </w:r>
    </w:p>
    <w:p w14:paraId="1BB3D367" w14:textId="77777777" w:rsidR="00B0102A" w:rsidRDefault="00000000">
      <w:r>
        <w:t>Answer: Ebttikar Operations Intelligence Platform OIP is a centralized web-based system that manages and monitors operational workflows across Ebttikar Managed Services and Physical Security divisions. It centralizes ticket management daily engineer activity productivity tracking approvals and SLA monitoring in one unified platform.</w:t>
      </w:r>
    </w:p>
    <w:p w14:paraId="5CC1C698" w14:textId="77777777" w:rsidR="00B0102A" w:rsidRDefault="00000000">
      <w:r>
        <w:t>Question: What problems does OIP replace or solve</w:t>
      </w:r>
    </w:p>
    <w:p w14:paraId="10ECAD8F" w14:textId="77777777" w:rsidR="00B0102A" w:rsidRDefault="00000000">
      <w:r>
        <w:t>Answer: OIP replaces fragmented reporting tools and manual Excel-based tracking. It enforces structured workflows approvals and validations while providing real-time visibility into operations productivity and ticket progress.</w:t>
      </w:r>
    </w:p>
    <w:p w14:paraId="62CAEF7C" w14:textId="77777777" w:rsidR="00B0102A" w:rsidRDefault="00000000">
      <w:r>
        <w:t>Question: Which business units does OIP support</w:t>
      </w:r>
    </w:p>
    <w:p w14:paraId="1E524C27" w14:textId="77777777" w:rsidR="00B0102A" w:rsidRDefault="00000000">
      <w:r>
        <w:t>Answer: OIP supports Managed Services and Physical Security operations including field engineering teams project coordination and executive oversight.</w:t>
      </w:r>
    </w:p>
    <w:p w14:paraId="5640416B" w14:textId="77777777" w:rsidR="00B0102A" w:rsidRDefault="00000000">
      <w:pPr>
        <w:pStyle w:val="Heading2"/>
      </w:pPr>
      <w:r>
        <w:t>System Objectives and Design</w:t>
      </w:r>
    </w:p>
    <w:p w14:paraId="7A1A8A1F" w14:textId="77777777" w:rsidR="00B0102A" w:rsidRDefault="00000000">
      <w:r>
        <w:t>Question: What are the core objectives of OIP</w:t>
      </w:r>
    </w:p>
    <w:p w14:paraId="6731C8D0" w14:textId="77777777" w:rsidR="00B0102A" w:rsidRDefault="00000000">
      <w:r>
        <w:t>Answer: The core objectives are to centralize operational monitoring provide spreadsheet-style daily log entry enforce approval workflows support flexible data ingestion and manage both client-side and internal ticket creation.</w:t>
      </w:r>
    </w:p>
    <w:p w14:paraId="7BF1AFA5" w14:textId="77777777" w:rsidR="00B0102A" w:rsidRDefault="00000000">
      <w:r>
        <w:t>Question: Why does OIP use a spreadsheet-style interface</w:t>
      </w:r>
    </w:p>
    <w:p w14:paraId="01EC5637" w14:textId="77777777" w:rsidR="00B0102A" w:rsidRDefault="00000000">
      <w:r>
        <w:t>Answer: The spreadsheet-style interface mirrors Excel to reduce training time while enforcing validation structured data entry and immediate system checks.</w:t>
      </w:r>
    </w:p>
    <w:p w14:paraId="62B42677" w14:textId="77777777" w:rsidR="00B0102A" w:rsidRDefault="00000000">
      <w:pPr>
        <w:pStyle w:val="Heading2"/>
      </w:pPr>
      <w:r>
        <w:t>User Management and Permissions</w:t>
      </w:r>
    </w:p>
    <w:p w14:paraId="34347CB3" w14:textId="77777777" w:rsidR="00B0102A" w:rsidRDefault="00000000">
      <w:r>
        <w:t>Question: How does user management work in OIP</w:t>
      </w:r>
    </w:p>
    <w:p w14:paraId="5CA0A4DC" w14:textId="77777777" w:rsidR="00B0102A" w:rsidRDefault="00000000">
      <w:r>
        <w:t>Answer: OIP supports full user lifecycle management including creation update and deletion of users by administrators.</w:t>
      </w:r>
    </w:p>
    <w:p w14:paraId="19E170DA" w14:textId="77777777" w:rsidR="00B0102A" w:rsidRDefault="00000000">
      <w:r>
        <w:t>Question: How are roles and permissions enforced</w:t>
      </w:r>
    </w:p>
    <w:p w14:paraId="78B3285E" w14:textId="77777777" w:rsidR="00B0102A" w:rsidRDefault="00000000">
      <w:r>
        <w:t>Answer: Administrators dynamically define roles and assign granular permissions at page level and function level such as hiding ticket creation buttons or restricting approval actions.</w:t>
      </w:r>
    </w:p>
    <w:p w14:paraId="0C20A1CD" w14:textId="77777777" w:rsidR="00B0102A" w:rsidRDefault="00000000">
      <w:r>
        <w:t>Question: Does the system track user actions</w:t>
      </w:r>
    </w:p>
    <w:p w14:paraId="5AEBEE7E" w14:textId="77777777" w:rsidR="00B0102A" w:rsidRDefault="00000000">
      <w:r>
        <w:lastRenderedPageBreak/>
        <w:t>Answer: Yes the system maintains audit logs that record login history and ticket-related actions for accountability and compliance.</w:t>
      </w:r>
    </w:p>
    <w:p w14:paraId="28293A61" w14:textId="77777777" w:rsidR="00B0102A" w:rsidRDefault="00000000">
      <w:pPr>
        <w:pStyle w:val="Heading2"/>
      </w:pPr>
      <w:r>
        <w:t>Ticket Management and Templates</w:t>
      </w:r>
    </w:p>
    <w:p w14:paraId="50B17693" w14:textId="77777777" w:rsidR="00B0102A" w:rsidRDefault="00000000">
      <w:r>
        <w:t>Question: What is the unified ticket template</w:t>
      </w:r>
    </w:p>
    <w:p w14:paraId="431ECF5A" w14:textId="77777777" w:rsidR="00B0102A" w:rsidRDefault="00000000">
      <w:r>
        <w:t>Answer: The unified ticket template standardizes ticket data across different client systems. It defines mandatory and optional fields and ensures consistent SLA calculation.</w:t>
      </w:r>
    </w:p>
    <w:p w14:paraId="10058365" w14:textId="77777777" w:rsidR="00B0102A" w:rsidRDefault="00000000">
      <w:r>
        <w:t>Question: Which fields are mandatory in ticket templates</w:t>
      </w:r>
    </w:p>
    <w:p w14:paraId="3E8E690C" w14:textId="77777777" w:rsidR="00B0102A" w:rsidRDefault="00000000">
      <w:r>
        <w:t>Answer: Mandatory fields include project project ID ticket ID engineer employee ID region site name and created date.</w:t>
      </w:r>
    </w:p>
    <w:p w14:paraId="7860C367" w14:textId="77777777" w:rsidR="00B0102A" w:rsidRDefault="00000000">
      <w:r>
        <w:t>Question: How does bulk ticket upload work</w:t>
      </w:r>
    </w:p>
    <w:p w14:paraId="333542A6" w14:textId="77777777" w:rsidR="00B0102A" w:rsidRDefault="00000000">
      <w:r>
        <w:t>Answer: Users download a standardized template populate it and upload it to the system. OIP validates the data detects duplicates maps the source system automatically and allows export.</w:t>
      </w:r>
    </w:p>
    <w:p w14:paraId="1D4ABA71" w14:textId="77777777" w:rsidR="00B0102A" w:rsidRDefault="00000000">
      <w:pPr>
        <w:pStyle w:val="Heading2"/>
      </w:pPr>
      <w:r>
        <w:t>Internal Ticket Creation</w:t>
      </w:r>
    </w:p>
    <w:p w14:paraId="56DF3640" w14:textId="77777777" w:rsidR="00B0102A" w:rsidRDefault="00000000">
      <w:r>
        <w:t>Question: Who can create internal tickets for new installations</w:t>
      </w:r>
    </w:p>
    <w:p w14:paraId="4C310DBD" w14:textId="77777777" w:rsidR="00B0102A" w:rsidRDefault="00000000">
      <w:r>
        <w:t>Answer: Only Project Coordinators can create internal tickets for new installations. Field Engineers and Team Leads are restricted from ticket creation.</w:t>
      </w:r>
    </w:p>
    <w:p w14:paraId="10E8F95C" w14:textId="77777777" w:rsidR="00B0102A" w:rsidRDefault="00000000">
      <w:r>
        <w:t>Question: How are internal tickets assigned</w:t>
      </w:r>
    </w:p>
    <w:p w14:paraId="54B2EEE6" w14:textId="77777777" w:rsidR="00B0102A" w:rsidRDefault="00000000">
      <w:r>
        <w:t>Answer: After creation tickets are routed to the Regional Team Lead who assigns them to a Field Engineer for execution.</w:t>
      </w:r>
    </w:p>
    <w:p w14:paraId="6F83DB66" w14:textId="77777777" w:rsidR="00B0102A" w:rsidRDefault="00000000">
      <w:pPr>
        <w:pStyle w:val="Heading2"/>
      </w:pPr>
      <w:r>
        <w:t>Client-Side Ticket Workflow</w:t>
      </w:r>
    </w:p>
    <w:p w14:paraId="3084BCD6" w14:textId="77777777" w:rsidR="00B0102A" w:rsidRDefault="00000000">
      <w:r>
        <w:t>Question: Who can create client-side tickets</w:t>
      </w:r>
    </w:p>
    <w:p w14:paraId="6F4D1D0E" w14:textId="77777777" w:rsidR="00B0102A" w:rsidRDefault="00000000">
      <w:r>
        <w:t>Answer: Customers and Project Coordinators can create client-side tickets directly within the platform.</w:t>
      </w:r>
    </w:p>
    <w:p w14:paraId="7C608E94" w14:textId="77777777" w:rsidR="00B0102A" w:rsidRDefault="00000000">
      <w:r>
        <w:t>Question: How does regional routing work for client tickets</w:t>
      </w:r>
    </w:p>
    <w:p w14:paraId="1F4AC492" w14:textId="77777777" w:rsidR="00B0102A" w:rsidRDefault="00000000">
      <w:r>
        <w:t>Answer: Once a ticket is submitted the system automatically routes it to the Team Lead responsible for the selected region who then assigns it to an engineer.</w:t>
      </w:r>
    </w:p>
    <w:p w14:paraId="1263D1CF" w14:textId="77777777" w:rsidR="00B0102A" w:rsidRDefault="00000000">
      <w:r>
        <w:t>Question: Does client-side ticket closure require approval</w:t>
      </w:r>
    </w:p>
    <w:p w14:paraId="1A74B197" w14:textId="77777777" w:rsidR="00B0102A" w:rsidRDefault="00000000">
      <w:r>
        <w:t>Answer: No client-side ticket closure does not require approval. Engineers close tickets after customer verbal confirmation.</w:t>
      </w:r>
    </w:p>
    <w:p w14:paraId="09CDBAF6" w14:textId="77777777" w:rsidR="00B0102A" w:rsidRDefault="00000000">
      <w:pPr>
        <w:pStyle w:val="Heading2"/>
      </w:pPr>
      <w:r>
        <w:lastRenderedPageBreak/>
        <w:t>Daily Activity Logs and SLA</w:t>
      </w:r>
    </w:p>
    <w:p w14:paraId="348A1F53" w14:textId="77777777" w:rsidR="00B0102A" w:rsidRDefault="00000000">
      <w:r>
        <w:t>Question: How do engineers submit daily activity logs</w:t>
      </w:r>
    </w:p>
    <w:p w14:paraId="31E07038" w14:textId="77777777" w:rsidR="00B0102A" w:rsidRDefault="00000000">
      <w:r>
        <w:t>Answer: Engineers enter daily logs through an embedded spreadsheet-style table where employee ID is auto-retrieved and work date is assigned automatically.</w:t>
      </w:r>
    </w:p>
    <w:p w14:paraId="0A3DEF9C" w14:textId="77777777" w:rsidR="00B0102A" w:rsidRDefault="00000000">
      <w:r>
        <w:t>Question: What data is captured in daily logs</w:t>
      </w:r>
    </w:p>
    <w:p w14:paraId="051DF04B" w14:textId="77777777" w:rsidR="00B0102A" w:rsidRDefault="00000000">
      <w:r>
        <w:t>Answer: Logs capture ticket references activity details start and end time remote visit indicator distance travelled overtime and hotel stay.</w:t>
      </w:r>
    </w:p>
    <w:p w14:paraId="68981EB2" w14:textId="77777777" w:rsidR="00B0102A" w:rsidRDefault="00000000">
      <w:r>
        <w:t>Question: How is SLA delay calculated</w:t>
      </w:r>
    </w:p>
    <w:p w14:paraId="2EDE8E5F" w14:textId="77777777" w:rsidR="00B0102A" w:rsidRDefault="00000000">
      <w:r>
        <w:t>Answer: SLA delay is calculated automatically excluding Friday and Saturday weekends and applying a 24-hour grace period.</w:t>
      </w:r>
    </w:p>
    <w:p w14:paraId="2B08A815" w14:textId="77777777" w:rsidR="00B0102A" w:rsidRDefault="00000000">
      <w:pPr>
        <w:pStyle w:val="Heading2"/>
      </w:pPr>
      <w:r>
        <w:t>Approval Workflows</w:t>
      </w:r>
    </w:p>
    <w:p w14:paraId="0624F1BE" w14:textId="77777777" w:rsidR="00B0102A" w:rsidRDefault="00000000">
      <w:r>
        <w:t>Question: What happens when a daily log is submitted</w:t>
      </w:r>
    </w:p>
    <w:p w14:paraId="525ABDC5" w14:textId="77777777" w:rsidR="00B0102A" w:rsidRDefault="00000000">
      <w:r>
        <w:t>Answer: Submitted logs are stored as pending review and hidden from managers until reviewed by the Team Lead.</w:t>
      </w:r>
    </w:p>
    <w:p w14:paraId="7E2F0DCC" w14:textId="77777777" w:rsidR="00B0102A" w:rsidRDefault="00000000">
      <w:r>
        <w:t>Question: Can Team Leads edit overtime claims</w:t>
      </w:r>
    </w:p>
    <w:p w14:paraId="6E314624" w14:textId="77777777" w:rsidR="00B0102A" w:rsidRDefault="00000000">
      <w:r>
        <w:t>Answer: Yes Team Leads can increase or decrease overtime hours before approving daily logs.</w:t>
      </w:r>
    </w:p>
    <w:p w14:paraId="735CB6CE" w14:textId="77777777" w:rsidR="00B0102A" w:rsidRDefault="00000000">
      <w:pPr>
        <w:pStyle w:val="Heading2"/>
      </w:pPr>
      <w:r>
        <w:t>BTR Travel Rules</w:t>
      </w:r>
    </w:p>
    <w:p w14:paraId="46DDF40C" w14:textId="77777777" w:rsidR="00B0102A" w:rsidRDefault="00000000">
      <w:r>
        <w:t>Question: What qualifies as a BTR travel day</w:t>
      </w:r>
    </w:p>
    <w:p w14:paraId="4BE849E6" w14:textId="77777777" w:rsidR="00B0102A" w:rsidRDefault="00000000">
      <w:r>
        <w:t>Answer: A one-way trip qualifies when distance is at least 120 km and a two-way trip qualifies when total distance is at least 240 km.</w:t>
      </w:r>
    </w:p>
    <w:p w14:paraId="2967D8B8" w14:textId="77777777" w:rsidR="00B0102A" w:rsidRDefault="00000000">
      <w:r>
        <w:t>Question: Can engineers claim overtime and travel on the same day</w:t>
      </w:r>
    </w:p>
    <w:p w14:paraId="0FF1CE5B" w14:textId="77777777" w:rsidR="00B0102A" w:rsidRDefault="00000000">
      <w:r>
        <w:t>Answer: No if distance travelled is recorded the engineer cannot claim overtime for that day.</w:t>
      </w:r>
    </w:p>
    <w:p w14:paraId="4A8645C9" w14:textId="77777777" w:rsidR="00B0102A" w:rsidRDefault="00000000">
      <w:pPr>
        <w:pStyle w:val="Heading2"/>
      </w:pPr>
      <w:r>
        <w:t>Certification and Compliance</w:t>
      </w:r>
    </w:p>
    <w:p w14:paraId="1C3009DC" w14:textId="77777777" w:rsidR="00B0102A" w:rsidRDefault="00000000">
      <w:r>
        <w:t>Question: How does OIP enforce engineer certifications</w:t>
      </w:r>
    </w:p>
    <w:p w14:paraId="79F70E97" w14:textId="77777777" w:rsidR="00B0102A" w:rsidRDefault="00000000">
      <w:r>
        <w:t>Answer: Engineers cannot be active without required certifications and ticket assignment is blocked if certifications do not match project or client requirements.</w:t>
      </w:r>
    </w:p>
    <w:p w14:paraId="15F7B69C" w14:textId="77777777" w:rsidR="00B0102A" w:rsidRDefault="00000000">
      <w:r>
        <w:t>Question: Does the system track certificate expiry</w:t>
      </w:r>
    </w:p>
    <w:p w14:paraId="5B254CF8" w14:textId="77777777" w:rsidR="00B0102A" w:rsidRDefault="00000000">
      <w:r>
        <w:t>Answer: Yes automated alerts are sent before certificate expiry to ensure compliance.</w:t>
      </w:r>
    </w:p>
    <w:p w14:paraId="4106BF2E" w14:textId="77777777" w:rsidR="00B0102A" w:rsidRDefault="00000000">
      <w:pPr>
        <w:pStyle w:val="Heading2"/>
      </w:pPr>
      <w:r>
        <w:lastRenderedPageBreak/>
        <w:t>Inventory and Asset Management</w:t>
      </w:r>
    </w:p>
    <w:p w14:paraId="3AE10F91" w14:textId="77777777" w:rsidR="00B0102A" w:rsidRDefault="00000000">
      <w:r>
        <w:t>Question: How does inventory tracking work</w:t>
      </w:r>
    </w:p>
    <w:p w14:paraId="671F0EEE" w14:textId="77777777" w:rsidR="00B0102A" w:rsidRDefault="00000000">
      <w:r>
        <w:t>Answer: Inventory items are tracked using a barcode-based system from warehouse arrival through assignment consumption and return.</w:t>
      </w:r>
    </w:p>
    <w:p w14:paraId="2D8CB7D3" w14:textId="77777777" w:rsidR="00B0102A" w:rsidRDefault="00000000">
      <w:r>
        <w:t>Question: Who approves material requests</w:t>
      </w:r>
    </w:p>
    <w:p w14:paraId="0A74DAB2" w14:textId="77777777" w:rsidR="00B0102A" w:rsidRDefault="00000000">
      <w:r>
        <w:t>Answer: Material requests follow an approval chain from Engineer to Team Lead to Operations Manager while Logistics Supervisor releases items.</w:t>
      </w:r>
    </w:p>
    <w:p w14:paraId="3FF68541" w14:textId="77777777" w:rsidR="00B0102A" w:rsidRDefault="00000000">
      <w:pPr>
        <w:pStyle w:val="Heading2"/>
      </w:pPr>
      <w:r>
        <w:t>Dashboards and Reporting</w:t>
      </w:r>
    </w:p>
    <w:p w14:paraId="6F62D6FE" w14:textId="77777777" w:rsidR="00B0102A" w:rsidRDefault="00000000">
      <w:r>
        <w:t>Question: What dashboards are available in OIP</w:t>
      </w:r>
    </w:p>
    <w:p w14:paraId="3DDEB9F2" w14:textId="77777777" w:rsidR="00B0102A" w:rsidRDefault="00000000">
      <w:r>
        <w:t>Answer: Dashboards include ticket status productivity SLA compliance approval metrics and executive performance rankings.</w:t>
      </w:r>
    </w:p>
    <w:p w14:paraId="24905381" w14:textId="77777777" w:rsidR="00B0102A" w:rsidRDefault="00000000">
      <w:r>
        <w:t>Question: Who can access executive dashboards</w:t>
      </w:r>
    </w:p>
    <w:p w14:paraId="4FE0467E" w14:textId="77777777" w:rsidR="00B0102A" w:rsidRDefault="00000000">
      <w:r>
        <w:t>Answer: Executive dashboards are accessible to Super Cloud Admin users such as the Managing Director for strategic oversight.</w:t>
      </w:r>
    </w:p>
    <w:p w14:paraId="369A5D8C" w14:textId="77777777" w:rsidR="007403A2" w:rsidRDefault="007403A2" w:rsidP="007403A2">
      <w:pPr>
        <w:pStyle w:val="Heading2"/>
      </w:pPr>
      <w:r>
        <w:t>Ebttikar Operations Intelligence Platform Overview</w:t>
      </w:r>
    </w:p>
    <w:p w14:paraId="5B038618" w14:textId="77777777" w:rsidR="007403A2" w:rsidRDefault="007403A2" w:rsidP="007403A2">
      <w:r>
        <w:t>The Ebttikar Operations Intelligence Platform OIP is a centralized web-based system designed to manage and monitor operational workflows across Ebttikar Managed Services and Physical Security divisions. It replaces fragmented reporting with a unified platform that tracks daily engineer activity productivity ticket lifecycle and project progress in real time. The platform enforces structured approval chains for daily logs and ticket closures to ensure accountability and data integrity. Engineers interact with the system through a spreadsheet-style interface that mirrors Excel enabling fast adoption while maintaining validation and control.</w:t>
      </w:r>
    </w:p>
    <w:p w14:paraId="313C3670" w14:textId="77777777" w:rsidR="007403A2" w:rsidRDefault="007403A2" w:rsidP="007403A2">
      <w:pPr>
        <w:pStyle w:val="Heading2"/>
      </w:pPr>
      <w:r>
        <w:t>Core Objectives of OIP</w:t>
      </w:r>
    </w:p>
    <w:p w14:paraId="6E0139DB" w14:textId="77777777" w:rsidR="007403A2" w:rsidRDefault="007403A2" w:rsidP="007403A2">
      <w:r>
        <w:t>The platform centralizes operational monitoring allowing management to track engineer activity productivity and ticket progress. It provides spreadsheet-style daily log entry for engineers enforces strict approval workflows for logs and closures supports flexible data ingestion through standardized templates and manages ticket creation from both client requests and internal new installation requirements.</w:t>
      </w:r>
    </w:p>
    <w:p w14:paraId="545CF40F" w14:textId="77777777" w:rsidR="007403A2" w:rsidRDefault="007403A2" w:rsidP="007403A2">
      <w:pPr>
        <w:pStyle w:val="Heading2"/>
      </w:pPr>
      <w:r>
        <w:t>User Administration and Access Control</w:t>
      </w:r>
    </w:p>
    <w:p w14:paraId="0D0BD7F7" w14:textId="77777777" w:rsidR="007403A2" w:rsidRDefault="007403A2" w:rsidP="007403A2">
      <w:r>
        <w:t>The system includes comprehensive administration capabilities covering full user lifecycle management. Administrators can dynamically create roles and assign granular permissions at both page and function level. Audit logging tracks all system activities including login history and ticket updates ensuring traceability and compliance.</w:t>
      </w:r>
    </w:p>
    <w:p w14:paraId="1A68E384" w14:textId="77777777" w:rsidR="007403A2" w:rsidRDefault="007403A2" w:rsidP="007403A2">
      <w:pPr>
        <w:pStyle w:val="Heading2"/>
      </w:pPr>
      <w:r>
        <w:lastRenderedPageBreak/>
        <w:t>Standardized Ticket Templates</w:t>
      </w:r>
    </w:p>
    <w:p w14:paraId="44ED0F0D" w14:textId="77777777" w:rsidR="007403A2" w:rsidRDefault="007403A2" w:rsidP="007403A2">
      <w:r>
        <w:t>OIP uses a unified ticket template to standardize data from multiple client systems. Mandatory fields include project identifiers engineer employee ID region site name and creation date. Optional fields support extended operational data. SLA delay days are calculated automatically by the system.</w:t>
      </w:r>
    </w:p>
    <w:p w14:paraId="5567463B" w14:textId="77777777" w:rsidR="007403A2" w:rsidRDefault="007403A2" w:rsidP="007403A2">
      <w:pPr>
        <w:pStyle w:val="Heading2"/>
      </w:pPr>
      <w:r>
        <w:t>Ticket Management via Bulk Upload</w:t>
      </w:r>
    </w:p>
    <w:p w14:paraId="75FE1D79" w14:textId="77777777" w:rsidR="007403A2" w:rsidRDefault="007403A2" w:rsidP="007403A2">
      <w:r>
        <w:t xml:space="preserve">For existing clients tickets can be uploaded in bulk using standardized templates. Users download the template </w:t>
      </w:r>
      <w:proofErr w:type="gramStart"/>
      <w:r>
        <w:t>populate</w:t>
      </w:r>
      <w:proofErr w:type="gramEnd"/>
      <w:r>
        <w:t xml:space="preserve"> it and upload it back to the system. OIP validates the </w:t>
      </w:r>
      <w:proofErr w:type="gramStart"/>
      <w:r>
        <w:t>data</w:t>
      </w:r>
      <w:proofErr w:type="gramEnd"/>
      <w:r>
        <w:t xml:space="preserve"> detects </w:t>
      </w:r>
      <w:proofErr w:type="gramStart"/>
      <w:r>
        <w:t>duplicates</w:t>
      </w:r>
      <w:proofErr w:type="gramEnd"/>
      <w:r>
        <w:t xml:space="preserve"> maps the source system automatically and provides export capabilities. Each ticket includes a breakdown view showing all related engineer activities and logs.</w:t>
      </w:r>
    </w:p>
    <w:p w14:paraId="30BD9535" w14:textId="77777777" w:rsidR="007403A2" w:rsidRDefault="007403A2" w:rsidP="007403A2">
      <w:pPr>
        <w:pStyle w:val="Heading2"/>
      </w:pPr>
      <w:r>
        <w:t>Internal Ticket Creation for New Installations</w:t>
      </w:r>
    </w:p>
    <w:p w14:paraId="7411DB9B" w14:textId="77777777" w:rsidR="007403A2" w:rsidRDefault="007403A2" w:rsidP="007403A2">
      <w:r>
        <w:t>Internal tickets for new installations are created exclusively by Project Coordinators. Field Engineers and Team Leads cannot create tickets. Once created tickets are routed to the Regional Team Lead who assigns them to a Field Engineer. The workflow enforces hierarchical control and validation.</w:t>
      </w:r>
    </w:p>
    <w:p w14:paraId="6C22C2D7" w14:textId="77777777" w:rsidR="007403A2" w:rsidRDefault="007403A2" w:rsidP="007403A2">
      <w:pPr>
        <w:pStyle w:val="Heading2"/>
      </w:pPr>
      <w:r>
        <w:t>Client-Side Ticket Creation Workflow</w:t>
      </w:r>
    </w:p>
    <w:p w14:paraId="0C99A3ED" w14:textId="77777777" w:rsidR="007403A2" w:rsidRDefault="007403A2" w:rsidP="007403A2">
      <w:r>
        <w:t xml:space="preserve">Customers and Project Coordinators can create tickets directly within OIP. Upon submission tickets are automatically routed to the appropriate Regional Team Lead based on region. Team Leads assign tickets to engineers within their region. Engineers complete work </w:t>
      </w:r>
      <w:proofErr w:type="gramStart"/>
      <w:r>
        <w:t>attach</w:t>
      </w:r>
      <w:proofErr w:type="gramEnd"/>
      <w:r>
        <w:t xml:space="preserve"> evidence and close tickets without requiring approval following customer verbal confirmation.</w:t>
      </w:r>
    </w:p>
    <w:p w14:paraId="7D326B46" w14:textId="77777777" w:rsidR="007403A2" w:rsidRDefault="007403A2" w:rsidP="007403A2">
      <w:pPr>
        <w:pStyle w:val="Heading2"/>
      </w:pPr>
      <w:r>
        <w:t>Dependency and Incident Management</w:t>
      </w:r>
    </w:p>
    <w:p w14:paraId="124A54C5" w14:textId="77777777" w:rsidR="007403A2" w:rsidRDefault="007403A2" w:rsidP="007403A2">
      <w:r>
        <w:t xml:space="preserve">If external factors prevent ticket closure engineers raise dependency or incident reports. </w:t>
      </w:r>
      <w:proofErr w:type="gramStart"/>
      <w:r>
        <w:t>Dependencies</w:t>
      </w:r>
      <w:proofErr w:type="gramEnd"/>
      <w:r>
        <w:t xml:space="preserve"> include issues such as permits power failures site access or out-of-scope activities. Out-of-scope activities trigger a quotation approval workflow before work continues. Once resolved engineers complete the ticket and submit closure.</w:t>
      </w:r>
    </w:p>
    <w:p w14:paraId="48A2B241" w14:textId="77777777" w:rsidR="007403A2" w:rsidRDefault="007403A2" w:rsidP="007403A2">
      <w:pPr>
        <w:pStyle w:val="Heading2"/>
      </w:pPr>
      <w:r>
        <w:t>Daily Activity Logging</w:t>
      </w:r>
    </w:p>
    <w:p w14:paraId="249D334B" w14:textId="77777777" w:rsidR="007403A2" w:rsidRDefault="007403A2" w:rsidP="007403A2">
      <w:r>
        <w:t xml:space="preserve">Engineers record daily activities through an Excel-style interface embedded in the system. Employee ID is </w:t>
      </w:r>
      <w:proofErr w:type="gramStart"/>
      <w:r>
        <w:t>auto-retrieved</w:t>
      </w:r>
      <w:proofErr w:type="gramEnd"/>
      <w:r>
        <w:t xml:space="preserve"> and work date is assigned per entry. Logs include ticket references activity details time tracking travel distance overtime and hotel stays. Distance </w:t>
      </w:r>
      <w:proofErr w:type="gramStart"/>
      <w:r>
        <w:t>travelled</w:t>
      </w:r>
      <w:proofErr w:type="gramEnd"/>
      <w:r>
        <w:t xml:space="preserve"> is required only for remote visits.</w:t>
      </w:r>
    </w:p>
    <w:p w14:paraId="3DC58941" w14:textId="77777777" w:rsidR="007403A2" w:rsidRDefault="007403A2" w:rsidP="007403A2">
      <w:pPr>
        <w:pStyle w:val="Heading2"/>
      </w:pPr>
      <w:r>
        <w:t>SLA Calculation Logic</w:t>
      </w:r>
    </w:p>
    <w:p w14:paraId="5E2F679D" w14:textId="77777777" w:rsidR="007403A2" w:rsidRDefault="007403A2" w:rsidP="007403A2">
      <w:r>
        <w:t xml:space="preserve">The system automatically calculates SLA delays by excluding weekends and applying a 24-hour grace period. SLA rules can be customized </w:t>
      </w:r>
      <w:proofErr w:type="gramStart"/>
      <w:r>
        <w:t>per</w:t>
      </w:r>
      <w:proofErr w:type="gramEnd"/>
      <w:r>
        <w:t xml:space="preserve"> </w:t>
      </w:r>
      <w:proofErr w:type="gramStart"/>
      <w:r>
        <w:t>project</w:t>
      </w:r>
      <w:proofErr w:type="gramEnd"/>
      <w:r>
        <w:t xml:space="preserve"> and visual evidence can be uploaded to support ticket closure validation.</w:t>
      </w:r>
    </w:p>
    <w:p w14:paraId="5BA6EC8B" w14:textId="77777777" w:rsidR="007403A2" w:rsidRDefault="007403A2" w:rsidP="007403A2">
      <w:pPr>
        <w:pStyle w:val="Heading2"/>
      </w:pPr>
      <w:r>
        <w:lastRenderedPageBreak/>
        <w:t>Approval Workflows</w:t>
      </w:r>
    </w:p>
    <w:p w14:paraId="2DCD69AA" w14:textId="77777777" w:rsidR="007403A2" w:rsidRDefault="007403A2" w:rsidP="007403A2">
      <w:r>
        <w:t>Submitted daily logs are stored as pending review and hidden from managers until approved. Team Leads review logs and may adjust overtime values before approval. Approved logs become visible while rejected logs are returned to engineers with comments.</w:t>
      </w:r>
    </w:p>
    <w:p w14:paraId="3C5B5814" w14:textId="77777777" w:rsidR="007403A2" w:rsidRDefault="007403A2" w:rsidP="007403A2">
      <w:pPr>
        <w:pStyle w:val="Heading2"/>
      </w:pPr>
      <w:r>
        <w:t>BTR Travel and Reimbursement Rules</w:t>
      </w:r>
    </w:p>
    <w:p w14:paraId="174ECF62" w14:textId="77777777" w:rsidR="007403A2" w:rsidRDefault="007403A2" w:rsidP="007403A2">
      <w:r>
        <w:t>The BTR module validates travel eligibility based on distance thresholds. One-way trips require at least 120 km while two-way trips require 240 km. Engineers cannot claim overtime on days where travel distance is recorded. Hotel stays are tracked separately for reimbursement.</w:t>
      </w:r>
    </w:p>
    <w:p w14:paraId="4576AD74" w14:textId="77777777" w:rsidR="007403A2" w:rsidRDefault="007403A2" w:rsidP="007403A2">
      <w:pPr>
        <w:pStyle w:val="Heading2"/>
      </w:pPr>
      <w:r>
        <w:t>Engineer Certification Enforcement</w:t>
      </w:r>
    </w:p>
    <w:p w14:paraId="74E92696" w14:textId="77777777" w:rsidR="007403A2" w:rsidRDefault="007403A2" w:rsidP="007403A2">
      <w:r>
        <w:t>Engineers cannot be active without uploading required certifications. During ticket assignment the system validates engineer certifications against client or project requirements. Assignments are blocked if certifications are missing or expired. Automated alerts notify stakeholders ahead of certificate expiry.</w:t>
      </w:r>
    </w:p>
    <w:p w14:paraId="2F7A3477" w14:textId="77777777" w:rsidR="007403A2" w:rsidRDefault="007403A2" w:rsidP="007403A2">
      <w:pPr>
        <w:pStyle w:val="Heading2"/>
      </w:pPr>
      <w:r>
        <w:t>Inventory and Asset Management</w:t>
      </w:r>
    </w:p>
    <w:p w14:paraId="7E3B8953" w14:textId="77777777" w:rsidR="007403A2" w:rsidRDefault="007403A2" w:rsidP="007403A2">
      <w:r>
        <w:t xml:space="preserve">The inventory module tracks spare parts and assets using a barcode-based system. Each item is assigned a unique barcode and tracked from warehouse arrival through consumption or return. Material requests follow a multi-level approval </w:t>
      </w:r>
      <w:proofErr w:type="gramStart"/>
      <w:r>
        <w:t>chain</w:t>
      </w:r>
      <w:proofErr w:type="gramEnd"/>
      <w:r>
        <w:t xml:space="preserve"> and all usage is linked to specific tickets and engineers.</w:t>
      </w:r>
    </w:p>
    <w:p w14:paraId="4D103C06" w14:textId="77777777" w:rsidR="007403A2" w:rsidRDefault="007403A2" w:rsidP="007403A2">
      <w:pPr>
        <w:pStyle w:val="Heading2"/>
      </w:pPr>
      <w:r>
        <w:t>Delegation Communication and Notifications</w:t>
      </w:r>
    </w:p>
    <w:p w14:paraId="02DB8A39" w14:textId="77777777" w:rsidR="007403A2" w:rsidRDefault="007403A2" w:rsidP="007403A2">
      <w:r>
        <w:t>OIP includes a delegation system for temporary reassignment of approvals and tickets. A built-in communication panel supports messages and media sharing with administrative visibility. Notifications are sent via email or WhatsApp for SLA breaches expiring certifications pending approvals and status updates.</w:t>
      </w:r>
    </w:p>
    <w:p w14:paraId="3B527098" w14:textId="77777777" w:rsidR="007403A2" w:rsidRDefault="007403A2" w:rsidP="007403A2">
      <w:pPr>
        <w:pStyle w:val="Heading2"/>
      </w:pPr>
      <w:r>
        <w:t>Dashboards and Executive Oversight</w:t>
      </w:r>
    </w:p>
    <w:p w14:paraId="64B6406D" w14:textId="77777777" w:rsidR="007403A2" w:rsidRDefault="007403A2" w:rsidP="007403A2">
      <w:r>
        <w:t>The platform provides dashboards for ticket status productivity SLA compliance and approvals. Executive dashboards offer performance rankings SLA breach analysis repeat ticket detection and service quality metrics to support strategic decision-making.</w:t>
      </w:r>
    </w:p>
    <w:p w14:paraId="3F49963A" w14:textId="77777777" w:rsidR="00E40257" w:rsidRDefault="00E40257" w:rsidP="007403A2"/>
    <w:p w14:paraId="10630295" w14:textId="77777777" w:rsidR="00E40257" w:rsidRDefault="00E40257" w:rsidP="007403A2"/>
    <w:p w14:paraId="7BA254DD" w14:textId="77777777" w:rsidR="00E40257" w:rsidRPr="00E40257" w:rsidRDefault="00E40257" w:rsidP="00E40257">
      <w:pPr>
        <w:rPr>
          <w:b/>
          <w:bCs/>
          <w:lang w:val="en-GB"/>
        </w:rPr>
      </w:pPr>
      <w:r w:rsidRPr="00E40257">
        <w:rPr>
          <w:b/>
          <w:bCs/>
          <w:lang w:val="en-GB"/>
        </w:rPr>
        <w:t>Ebttikar Operations Intelligence Platform – RAG Q&amp;A Knowledge Base</w:t>
      </w:r>
    </w:p>
    <w:p w14:paraId="1D9E8F9C" w14:textId="77777777" w:rsidR="00E40257" w:rsidRPr="00E40257" w:rsidRDefault="00000000" w:rsidP="00E40257">
      <w:pPr>
        <w:rPr>
          <w:lang w:val="en-GB"/>
        </w:rPr>
      </w:pPr>
      <w:r>
        <w:rPr>
          <w:lang w:val="en-GB"/>
        </w:rPr>
        <w:pict w14:anchorId="005AAF36">
          <v:rect id="_x0000_i1025" style="width:0;height:1.5pt" o:hralign="center" o:hrstd="t" o:hr="t" fillcolor="#a0a0a0" stroked="f"/>
        </w:pict>
      </w:r>
    </w:p>
    <w:p w14:paraId="66F807BF" w14:textId="77777777" w:rsidR="00E40257" w:rsidRPr="00E40257" w:rsidRDefault="00E40257" w:rsidP="00E40257">
      <w:pPr>
        <w:rPr>
          <w:b/>
          <w:bCs/>
          <w:lang w:val="en-GB"/>
        </w:rPr>
      </w:pPr>
      <w:r w:rsidRPr="00E40257">
        <w:rPr>
          <w:b/>
          <w:bCs/>
          <w:lang w:val="en-GB"/>
        </w:rPr>
        <w:t>SECTION 1: Platform Overview</w:t>
      </w:r>
    </w:p>
    <w:p w14:paraId="544E0D71" w14:textId="77777777" w:rsidR="00E40257" w:rsidRPr="00E40257" w:rsidRDefault="00E40257" w:rsidP="00E40257">
      <w:pPr>
        <w:rPr>
          <w:lang w:val="en-GB"/>
        </w:rPr>
      </w:pPr>
      <w:r w:rsidRPr="00E40257">
        <w:rPr>
          <w:lang w:val="en-GB"/>
        </w:rPr>
        <w:t xml:space="preserve">Question: What is the Ebttikar Operations Intelligence Platform OIP Answer: Ebttikar Operations Intelligence Platform OIP is a centralized web-based application platform </w:t>
      </w:r>
      <w:r w:rsidRPr="00E40257">
        <w:rPr>
          <w:lang w:val="en-GB"/>
        </w:rPr>
        <w:lastRenderedPageBreak/>
        <w:t>designed to manage operational workflows across Ebttikar Managed Services and Physical Security divisions. It serves as a unified hub to monitor daily engineer activity individual productivity ticket creation and overall project progress in real time.</w:t>
      </w:r>
    </w:p>
    <w:p w14:paraId="516686D6" w14:textId="77777777" w:rsidR="00E40257" w:rsidRPr="00E40257" w:rsidRDefault="00E40257" w:rsidP="00E40257">
      <w:pPr>
        <w:rPr>
          <w:lang w:val="en-GB"/>
        </w:rPr>
      </w:pPr>
      <w:r w:rsidRPr="00E40257">
        <w:rPr>
          <w:lang w:val="en-GB"/>
        </w:rPr>
        <w:t>Question: What can I do with OIP Answer: OIP allows you to manage tickets track daily engineer activities monitor SLA compliance manage inventory and assets track engineer certifications communicate with team members receive notifications and view performance dashboards depending on your role.</w:t>
      </w:r>
    </w:p>
    <w:p w14:paraId="654F90F6" w14:textId="77777777" w:rsidR="00E40257" w:rsidRPr="00E40257" w:rsidRDefault="00E40257" w:rsidP="00E40257">
      <w:pPr>
        <w:rPr>
          <w:lang w:val="en-GB"/>
        </w:rPr>
      </w:pPr>
      <w:r w:rsidRPr="00E40257">
        <w:rPr>
          <w:lang w:val="en-GB"/>
        </w:rPr>
        <w:t>Question: Who uses OIP Answer: OIP is used by Field Engineers Team Leads Supervisors Project Coordinators Project Managers Logistics Supervisors Operations Managers Administrators and Executives across Managed Services and Physical Security divisions.</w:t>
      </w:r>
    </w:p>
    <w:p w14:paraId="387929AD" w14:textId="77777777" w:rsidR="00E40257" w:rsidRPr="00E40257" w:rsidRDefault="00E40257" w:rsidP="00E40257">
      <w:pPr>
        <w:rPr>
          <w:lang w:val="en-GB"/>
        </w:rPr>
      </w:pPr>
      <w:r w:rsidRPr="00E40257">
        <w:rPr>
          <w:lang w:val="en-GB"/>
        </w:rPr>
        <w:t>Question: What business operations does OIP support Answer: OIP supports Managed Services and Physical Security operations including field engineering teams project coordination inventory management certification tracking and executive oversight across multiple regions in Saudi Arabia.</w:t>
      </w:r>
    </w:p>
    <w:p w14:paraId="1B409270" w14:textId="77777777" w:rsidR="00E40257" w:rsidRPr="00E40257" w:rsidRDefault="00E40257" w:rsidP="00E40257">
      <w:pPr>
        <w:rPr>
          <w:lang w:val="en-GB"/>
        </w:rPr>
      </w:pPr>
      <w:r w:rsidRPr="00E40257">
        <w:rPr>
          <w:lang w:val="en-GB"/>
        </w:rPr>
        <w:t xml:space="preserve">Question: What regions does OIP cover Answer: OIP covers six regions in Saudi Arabia including Riyadh Eastern </w:t>
      </w:r>
      <w:proofErr w:type="gramStart"/>
      <w:r w:rsidRPr="00E40257">
        <w:rPr>
          <w:lang w:val="en-GB"/>
        </w:rPr>
        <w:t>South West</w:t>
      </w:r>
      <w:proofErr w:type="gramEnd"/>
      <w:r w:rsidRPr="00E40257">
        <w:rPr>
          <w:lang w:val="en-GB"/>
        </w:rPr>
        <w:t xml:space="preserve"> North and Qassim.</w:t>
      </w:r>
    </w:p>
    <w:p w14:paraId="173E9C32" w14:textId="77777777" w:rsidR="00E40257" w:rsidRPr="00E40257" w:rsidRDefault="00E40257" w:rsidP="00E40257">
      <w:pPr>
        <w:rPr>
          <w:lang w:val="en-GB"/>
        </w:rPr>
      </w:pPr>
      <w:r w:rsidRPr="00E40257">
        <w:rPr>
          <w:lang w:val="en-GB"/>
        </w:rPr>
        <w:t xml:space="preserve">Question: Can I access OIP from a mobile device Answer: </w:t>
      </w:r>
      <w:proofErr w:type="gramStart"/>
      <w:r w:rsidRPr="00E40257">
        <w:rPr>
          <w:lang w:val="en-GB"/>
        </w:rPr>
        <w:t>Yes</w:t>
      </w:r>
      <w:proofErr w:type="gramEnd"/>
      <w:r w:rsidRPr="00E40257">
        <w:rPr>
          <w:lang w:val="en-GB"/>
        </w:rPr>
        <w:t xml:space="preserve"> OIP has a mobile application for Android and iOS that allows engineers to fill daily logs and request ticket closures on the go.</w:t>
      </w:r>
    </w:p>
    <w:p w14:paraId="57FAE4E8" w14:textId="77777777" w:rsidR="00E40257" w:rsidRPr="00E40257" w:rsidRDefault="00000000" w:rsidP="00E40257">
      <w:pPr>
        <w:rPr>
          <w:lang w:val="en-GB"/>
        </w:rPr>
      </w:pPr>
      <w:r>
        <w:rPr>
          <w:lang w:val="en-GB"/>
        </w:rPr>
        <w:pict w14:anchorId="32006B22">
          <v:rect id="_x0000_i1026" style="width:0;height:1.5pt" o:hralign="center" o:hrstd="t" o:hr="t" fillcolor="#a0a0a0" stroked="f"/>
        </w:pict>
      </w:r>
    </w:p>
    <w:p w14:paraId="4F2C81B4" w14:textId="77777777" w:rsidR="00E40257" w:rsidRPr="00E40257" w:rsidRDefault="00E40257" w:rsidP="00E40257">
      <w:pPr>
        <w:rPr>
          <w:b/>
          <w:bCs/>
          <w:lang w:val="en-GB"/>
        </w:rPr>
      </w:pPr>
      <w:r w:rsidRPr="00E40257">
        <w:rPr>
          <w:b/>
          <w:bCs/>
          <w:lang w:val="en-GB"/>
        </w:rPr>
        <w:t>SECTION 2: Logging In and User Interface</w:t>
      </w:r>
    </w:p>
    <w:p w14:paraId="7978C608" w14:textId="77777777" w:rsidR="00E40257" w:rsidRPr="00E40257" w:rsidRDefault="00E40257" w:rsidP="00E40257">
      <w:pPr>
        <w:rPr>
          <w:lang w:val="en-GB"/>
        </w:rPr>
      </w:pPr>
      <w:r w:rsidRPr="00E40257">
        <w:rPr>
          <w:lang w:val="en-GB"/>
        </w:rPr>
        <w:t>Question: What type of interface does OIP use for daily logs Answer: OIP provides an intuitive spreadsheet-type interface similar to Excel allowing engineers to enter daily logs directly into the web application with familiar rows and columns ensuring ease of use and immediate data validation.</w:t>
      </w:r>
    </w:p>
    <w:p w14:paraId="29521379" w14:textId="77777777" w:rsidR="00E40257" w:rsidRPr="00E40257" w:rsidRDefault="00E40257" w:rsidP="00E40257">
      <w:pPr>
        <w:rPr>
          <w:lang w:val="en-GB"/>
        </w:rPr>
      </w:pPr>
      <w:r w:rsidRPr="00E40257">
        <w:rPr>
          <w:lang w:val="en-GB"/>
        </w:rPr>
        <w:t xml:space="preserve">Question: Is my Employee ID entered automatically Answer: </w:t>
      </w:r>
      <w:proofErr w:type="gramStart"/>
      <w:r w:rsidRPr="00E40257">
        <w:rPr>
          <w:lang w:val="en-GB"/>
        </w:rPr>
        <w:t>Yes</w:t>
      </w:r>
      <w:proofErr w:type="gramEnd"/>
      <w:r w:rsidRPr="00E40257">
        <w:rPr>
          <w:lang w:val="en-GB"/>
        </w:rPr>
        <w:t xml:space="preserve"> your Employee ID is </w:t>
      </w:r>
      <w:proofErr w:type="gramStart"/>
      <w:r w:rsidRPr="00E40257">
        <w:rPr>
          <w:lang w:val="en-GB"/>
        </w:rPr>
        <w:t>auto-retrieved</w:t>
      </w:r>
      <w:proofErr w:type="gramEnd"/>
      <w:r w:rsidRPr="00E40257">
        <w:rPr>
          <w:lang w:val="en-GB"/>
        </w:rPr>
        <w:t xml:space="preserve"> from your session when you log in. You do not need to enter it manually.</w:t>
      </w:r>
    </w:p>
    <w:p w14:paraId="4CC1D875" w14:textId="77777777" w:rsidR="00E40257" w:rsidRPr="00E40257" w:rsidRDefault="00E40257" w:rsidP="00E40257">
      <w:pPr>
        <w:rPr>
          <w:lang w:val="en-GB"/>
        </w:rPr>
      </w:pPr>
      <w:r w:rsidRPr="00E40257">
        <w:rPr>
          <w:lang w:val="en-GB"/>
        </w:rPr>
        <w:t>Question: How is the Work Date assigned in daily logs Answer: The Work Date is assigned per row in DD-MM-YYYY format automatically by the system.</w:t>
      </w:r>
    </w:p>
    <w:p w14:paraId="4399CFA1" w14:textId="77777777" w:rsidR="00E40257" w:rsidRPr="00E40257" w:rsidRDefault="00000000" w:rsidP="00E40257">
      <w:pPr>
        <w:rPr>
          <w:lang w:val="en-GB"/>
        </w:rPr>
      </w:pPr>
      <w:r>
        <w:rPr>
          <w:lang w:val="en-GB"/>
        </w:rPr>
        <w:pict w14:anchorId="551AB9E3">
          <v:rect id="_x0000_i1027" style="width:0;height:1.5pt" o:hralign="center" o:hrstd="t" o:hr="t" fillcolor="#a0a0a0" stroked="f"/>
        </w:pict>
      </w:r>
    </w:p>
    <w:p w14:paraId="7EBF2621" w14:textId="77777777" w:rsidR="00E40257" w:rsidRPr="00E40257" w:rsidRDefault="00E40257" w:rsidP="00E40257">
      <w:pPr>
        <w:rPr>
          <w:b/>
          <w:bCs/>
          <w:lang w:val="en-GB"/>
        </w:rPr>
      </w:pPr>
      <w:r w:rsidRPr="00E40257">
        <w:rPr>
          <w:b/>
          <w:bCs/>
          <w:lang w:val="en-GB"/>
        </w:rPr>
        <w:t>SECTION 3: Tickets Overview</w:t>
      </w:r>
    </w:p>
    <w:p w14:paraId="0626CD9B" w14:textId="77777777" w:rsidR="00E40257" w:rsidRPr="00E40257" w:rsidRDefault="00E40257" w:rsidP="00E40257">
      <w:pPr>
        <w:rPr>
          <w:lang w:val="en-GB"/>
        </w:rPr>
      </w:pPr>
      <w:r w:rsidRPr="00E40257">
        <w:rPr>
          <w:lang w:val="en-GB"/>
        </w:rPr>
        <w:t>Question: What is a ticket in OIP Answer: A ticket is a work order or service request that needs to be completed by field engineers. Tickets can be for maintenance troubleshooting new installations or other service activities for clients.</w:t>
      </w:r>
    </w:p>
    <w:p w14:paraId="19AA727A" w14:textId="77777777" w:rsidR="00E40257" w:rsidRPr="00E40257" w:rsidRDefault="00E40257" w:rsidP="00E40257">
      <w:pPr>
        <w:rPr>
          <w:lang w:val="en-GB"/>
        </w:rPr>
      </w:pPr>
      <w:r w:rsidRPr="00E40257">
        <w:rPr>
          <w:lang w:val="en-GB"/>
        </w:rPr>
        <w:lastRenderedPageBreak/>
        <w:t>Question: What are the ticket statuses in OIP Answer: There are three ticket statuses in OIP which are Open Suspended and Completed.</w:t>
      </w:r>
    </w:p>
    <w:p w14:paraId="3AF66A84" w14:textId="77777777" w:rsidR="00E40257" w:rsidRPr="00E40257" w:rsidRDefault="00E40257" w:rsidP="00E40257">
      <w:pPr>
        <w:rPr>
          <w:lang w:val="en-GB"/>
        </w:rPr>
      </w:pPr>
      <w:r w:rsidRPr="00E40257">
        <w:rPr>
          <w:lang w:val="en-GB"/>
        </w:rPr>
        <w:t>Question: What does Open status mean Answer: Open status means the ticket has been created and assigned but work has not yet been completed.</w:t>
      </w:r>
    </w:p>
    <w:p w14:paraId="1A612CA3" w14:textId="77777777" w:rsidR="00E40257" w:rsidRPr="00E40257" w:rsidRDefault="00E40257" w:rsidP="00E40257">
      <w:pPr>
        <w:rPr>
          <w:lang w:val="en-GB"/>
        </w:rPr>
      </w:pPr>
      <w:r w:rsidRPr="00E40257">
        <w:rPr>
          <w:lang w:val="en-GB"/>
        </w:rPr>
        <w:t>Question: What does Suspended status mean Answer: Suspended status means the ticket cannot be completed due to external factors or dependencies such as permit required power issue branch closed or other constraints. The date and time are recorded when a ticket is suspended.</w:t>
      </w:r>
    </w:p>
    <w:p w14:paraId="1CFA2529" w14:textId="77777777" w:rsidR="00E40257" w:rsidRPr="00E40257" w:rsidRDefault="00E40257" w:rsidP="00E40257">
      <w:pPr>
        <w:rPr>
          <w:lang w:val="en-GB"/>
        </w:rPr>
      </w:pPr>
      <w:r w:rsidRPr="00E40257">
        <w:rPr>
          <w:lang w:val="en-GB"/>
        </w:rPr>
        <w:t>Question: What does Completed status mean Answer: Completed status means the engineer has finished the work attached required evidence and closed the ticket.</w:t>
      </w:r>
    </w:p>
    <w:p w14:paraId="4370555C" w14:textId="77777777" w:rsidR="00E40257" w:rsidRPr="00E40257" w:rsidRDefault="00E40257" w:rsidP="00E40257">
      <w:pPr>
        <w:rPr>
          <w:lang w:val="en-GB"/>
        </w:rPr>
      </w:pPr>
      <w:r w:rsidRPr="00E40257">
        <w:rPr>
          <w:lang w:val="en-GB"/>
        </w:rPr>
        <w:t xml:space="preserve">Question: Can I see how long a ticket has been suspended Answer: </w:t>
      </w:r>
      <w:proofErr w:type="gramStart"/>
      <w:r w:rsidRPr="00E40257">
        <w:rPr>
          <w:lang w:val="en-GB"/>
        </w:rPr>
        <w:t>Yes</w:t>
      </w:r>
      <w:proofErr w:type="gramEnd"/>
      <w:r w:rsidRPr="00E40257">
        <w:rPr>
          <w:lang w:val="en-GB"/>
        </w:rPr>
        <w:t xml:space="preserve"> the dashboard shows how long each ticket has been in suspended status since the date and time are recorded when the suspended status is set.</w:t>
      </w:r>
    </w:p>
    <w:p w14:paraId="47877E7E" w14:textId="77777777" w:rsidR="00E40257" w:rsidRPr="00E40257" w:rsidRDefault="00000000" w:rsidP="00E40257">
      <w:pPr>
        <w:rPr>
          <w:lang w:val="en-GB"/>
        </w:rPr>
      </w:pPr>
      <w:r>
        <w:rPr>
          <w:lang w:val="en-GB"/>
        </w:rPr>
        <w:pict w14:anchorId="7D5A2D13">
          <v:rect id="_x0000_i1028" style="width:0;height:1.5pt" o:hralign="center" o:hrstd="t" o:hr="t" fillcolor="#a0a0a0" stroked="f"/>
        </w:pict>
      </w:r>
    </w:p>
    <w:p w14:paraId="340C79F9" w14:textId="77777777" w:rsidR="00E40257" w:rsidRPr="00E40257" w:rsidRDefault="00E40257" w:rsidP="00E40257">
      <w:pPr>
        <w:rPr>
          <w:b/>
          <w:bCs/>
          <w:lang w:val="en-GB"/>
        </w:rPr>
      </w:pPr>
      <w:r w:rsidRPr="00E40257">
        <w:rPr>
          <w:b/>
          <w:bCs/>
          <w:lang w:val="en-GB"/>
        </w:rPr>
        <w:t>SECTION 4: Creating Tickets</w:t>
      </w:r>
    </w:p>
    <w:p w14:paraId="5DB002E6" w14:textId="77777777" w:rsidR="00E40257" w:rsidRPr="00E40257" w:rsidRDefault="00E40257" w:rsidP="00E40257">
      <w:pPr>
        <w:rPr>
          <w:lang w:val="en-GB"/>
        </w:rPr>
      </w:pPr>
      <w:r w:rsidRPr="00E40257">
        <w:rPr>
          <w:lang w:val="en-GB"/>
        </w:rPr>
        <w:t>Question: Who can create tickets in OIP Answer: Only Customers and Project Coordinators can create tickets. Field Engineers and Team Leads cannot create tickets and will not see the Create Ticket button.</w:t>
      </w:r>
    </w:p>
    <w:p w14:paraId="446C094C" w14:textId="77777777" w:rsidR="00E40257" w:rsidRPr="00E40257" w:rsidRDefault="00E40257" w:rsidP="00E40257">
      <w:pPr>
        <w:rPr>
          <w:lang w:val="en-GB"/>
        </w:rPr>
      </w:pPr>
      <w:r w:rsidRPr="00E40257">
        <w:rPr>
          <w:lang w:val="en-GB"/>
        </w:rPr>
        <w:t>Question: Why can I not see the Create Ticket button Answer: If you are a Field Engineer or Team Lead the Create Ticket button is hidden from your view because these roles are not permitted to create tickets to maintain workflow integrity.</w:t>
      </w:r>
    </w:p>
    <w:p w14:paraId="7FAD76FB" w14:textId="77777777" w:rsidR="00E40257" w:rsidRPr="00E40257" w:rsidRDefault="00E40257" w:rsidP="00E40257">
      <w:pPr>
        <w:rPr>
          <w:lang w:val="en-GB"/>
        </w:rPr>
      </w:pPr>
      <w:r w:rsidRPr="00E40257">
        <w:rPr>
          <w:lang w:val="en-GB"/>
        </w:rPr>
        <w:t xml:space="preserve">Question: What information is required to create a ticket Answer: When creating a </w:t>
      </w:r>
      <w:proofErr w:type="gramStart"/>
      <w:r w:rsidRPr="00E40257">
        <w:rPr>
          <w:lang w:val="en-GB"/>
        </w:rPr>
        <w:t>ticket</w:t>
      </w:r>
      <w:proofErr w:type="gramEnd"/>
      <w:r w:rsidRPr="00E40257">
        <w:rPr>
          <w:lang w:val="en-GB"/>
        </w:rPr>
        <w:t xml:space="preserve"> you must provide Project Region Site Description and Priority. These are mandatory fields with validation.</w:t>
      </w:r>
    </w:p>
    <w:p w14:paraId="3CBA7B3D" w14:textId="77777777" w:rsidR="00E40257" w:rsidRPr="00E40257" w:rsidRDefault="00E40257" w:rsidP="00E40257">
      <w:pPr>
        <w:rPr>
          <w:lang w:val="en-GB"/>
        </w:rPr>
      </w:pPr>
      <w:r w:rsidRPr="00E40257">
        <w:rPr>
          <w:lang w:val="en-GB"/>
        </w:rPr>
        <w:t xml:space="preserve">Question: What are the mandatory fields in a ticket Answer: The mandatory fields are Project </w:t>
      </w:r>
      <w:proofErr w:type="spellStart"/>
      <w:r w:rsidRPr="00E40257">
        <w:rPr>
          <w:lang w:val="en-GB"/>
        </w:rPr>
        <w:t>Project</w:t>
      </w:r>
      <w:proofErr w:type="spellEnd"/>
      <w:r w:rsidRPr="00E40257">
        <w:rPr>
          <w:lang w:val="en-GB"/>
        </w:rPr>
        <w:t xml:space="preserve"> ID Ticket ID Region Site Name and Created Date.</w:t>
      </w:r>
    </w:p>
    <w:p w14:paraId="591696F8" w14:textId="77777777" w:rsidR="00E40257" w:rsidRPr="00E40257" w:rsidRDefault="00E40257" w:rsidP="00E40257">
      <w:pPr>
        <w:rPr>
          <w:lang w:val="en-GB"/>
        </w:rPr>
      </w:pPr>
      <w:r w:rsidRPr="00E40257">
        <w:rPr>
          <w:lang w:val="en-GB"/>
        </w:rPr>
        <w:t>Question: What optional fields can I add to a ticket Answer: Optional fields include Completed Date City Task Type Description Branch Name Resolution Notes Latitude and Longitude.</w:t>
      </w:r>
    </w:p>
    <w:p w14:paraId="52AA90B1" w14:textId="77777777" w:rsidR="00E40257" w:rsidRPr="00E40257" w:rsidRDefault="00E40257" w:rsidP="00E40257">
      <w:pPr>
        <w:rPr>
          <w:lang w:val="en-GB"/>
        </w:rPr>
      </w:pPr>
      <w:r w:rsidRPr="00E40257">
        <w:rPr>
          <w:lang w:val="en-GB"/>
        </w:rPr>
        <w:t xml:space="preserve">Question: Can tickets be uploaded in bulk Answer: </w:t>
      </w:r>
      <w:proofErr w:type="gramStart"/>
      <w:r w:rsidRPr="00E40257">
        <w:rPr>
          <w:lang w:val="en-GB"/>
        </w:rPr>
        <w:t>Yes</w:t>
      </w:r>
      <w:proofErr w:type="gramEnd"/>
      <w:r w:rsidRPr="00E40257">
        <w:rPr>
          <w:lang w:val="en-GB"/>
        </w:rPr>
        <w:t xml:space="preserve"> tickets can be uploaded in bulk using the standardized Excel template. The system validates fields detects duplicates and maps the source system automatically.</w:t>
      </w:r>
    </w:p>
    <w:p w14:paraId="747DC604" w14:textId="77777777" w:rsidR="00E40257" w:rsidRPr="00E40257" w:rsidRDefault="00E40257" w:rsidP="00E40257">
      <w:pPr>
        <w:rPr>
          <w:lang w:val="en-GB"/>
        </w:rPr>
      </w:pPr>
      <w:r w:rsidRPr="00E40257">
        <w:rPr>
          <w:lang w:val="en-GB"/>
        </w:rPr>
        <w:t>Question: What clients are supported for bulk ticket uploads Answer: The unified ticket template standardizes all client sources into a single format covering SAB SAIB Huawei and other clients.</w:t>
      </w:r>
    </w:p>
    <w:p w14:paraId="182280FD" w14:textId="77777777" w:rsidR="00E40257" w:rsidRPr="00E40257" w:rsidRDefault="00000000" w:rsidP="00E40257">
      <w:pPr>
        <w:rPr>
          <w:lang w:val="en-GB"/>
        </w:rPr>
      </w:pPr>
      <w:r>
        <w:rPr>
          <w:lang w:val="en-GB"/>
        </w:rPr>
        <w:lastRenderedPageBreak/>
        <w:pict w14:anchorId="07803C86">
          <v:rect id="_x0000_i1029" style="width:0;height:1.5pt" o:hralign="center" o:hrstd="t" o:hr="t" fillcolor="#a0a0a0" stroked="f"/>
        </w:pict>
      </w:r>
    </w:p>
    <w:p w14:paraId="7EBB355C" w14:textId="77777777" w:rsidR="00E40257" w:rsidRPr="00E40257" w:rsidRDefault="00E40257" w:rsidP="00E40257">
      <w:pPr>
        <w:rPr>
          <w:b/>
          <w:bCs/>
          <w:lang w:val="en-GB"/>
        </w:rPr>
      </w:pPr>
      <w:r w:rsidRPr="00E40257">
        <w:rPr>
          <w:b/>
          <w:bCs/>
          <w:lang w:val="en-GB"/>
        </w:rPr>
        <w:t>SECTION 5: Ticket Assignment and Routing</w:t>
      </w:r>
    </w:p>
    <w:p w14:paraId="6EFB0740" w14:textId="77777777" w:rsidR="00E40257" w:rsidRPr="00E40257" w:rsidRDefault="00E40257" w:rsidP="00E40257">
      <w:pPr>
        <w:rPr>
          <w:lang w:val="en-GB"/>
        </w:rPr>
      </w:pPr>
      <w:r w:rsidRPr="00E40257">
        <w:rPr>
          <w:lang w:val="en-GB"/>
        </w:rPr>
        <w:t>Question: How are tickets assigned after creation Answer: After a ticket is created the system automatically forwards it to the Team Lead responsible for the selected region. The Team Lead then assigns the ticket to a Field Engineer within that region.</w:t>
      </w:r>
    </w:p>
    <w:p w14:paraId="2F5213C5" w14:textId="77777777" w:rsidR="00E40257" w:rsidRPr="00E40257" w:rsidRDefault="00E40257" w:rsidP="00E40257">
      <w:pPr>
        <w:rPr>
          <w:lang w:val="en-GB"/>
        </w:rPr>
      </w:pPr>
      <w:r w:rsidRPr="00E40257">
        <w:rPr>
          <w:lang w:val="en-GB"/>
        </w:rPr>
        <w:t>Question: Can I choose which engineer gets assigned to my ticket Answer: If you are a Team Lead yes you can assign tickets to Field Engineers in your region. If you are a Project Coordinator the ticket is first routed to the Regional Team Lead who makes the final engineer assignment.</w:t>
      </w:r>
    </w:p>
    <w:p w14:paraId="7ACD273B" w14:textId="77777777" w:rsidR="00E40257" w:rsidRPr="00E40257" w:rsidRDefault="00E40257" w:rsidP="00E40257">
      <w:pPr>
        <w:rPr>
          <w:lang w:val="en-GB"/>
        </w:rPr>
      </w:pPr>
      <w:r w:rsidRPr="00E40257">
        <w:rPr>
          <w:lang w:val="en-GB"/>
        </w:rPr>
        <w:t>Question: What happens after a ticket is assigned to me as an engineer Answer: You will receive the assignment and are expected to perform the required site visit or work. You can view ticket details consume inventory if needed complete the work attach evidence and submit for closure.</w:t>
      </w:r>
    </w:p>
    <w:p w14:paraId="2B670B41" w14:textId="77777777" w:rsidR="00E40257" w:rsidRPr="00E40257" w:rsidRDefault="00E40257" w:rsidP="00E40257">
      <w:pPr>
        <w:rPr>
          <w:lang w:val="en-GB"/>
        </w:rPr>
      </w:pPr>
      <w:r w:rsidRPr="00E40257">
        <w:rPr>
          <w:lang w:val="en-GB"/>
        </w:rPr>
        <w:t>Question: Can an engineer be assigned to tickets in multiple regions Answer: Engineers work as a unified team not as project-dedicated teams. The system supports engineers working on multiple projects at a time.</w:t>
      </w:r>
    </w:p>
    <w:p w14:paraId="2B278A2A" w14:textId="77777777" w:rsidR="00E40257" w:rsidRPr="00E40257" w:rsidRDefault="00000000" w:rsidP="00E40257">
      <w:pPr>
        <w:rPr>
          <w:lang w:val="en-GB"/>
        </w:rPr>
      </w:pPr>
      <w:r>
        <w:rPr>
          <w:lang w:val="en-GB"/>
        </w:rPr>
        <w:pict w14:anchorId="5D9E95A7">
          <v:rect id="_x0000_i1030" style="width:0;height:1.5pt" o:hralign="center" o:hrstd="t" o:hr="t" fillcolor="#a0a0a0" stroked="f"/>
        </w:pict>
      </w:r>
    </w:p>
    <w:p w14:paraId="26EC4706" w14:textId="77777777" w:rsidR="00E40257" w:rsidRPr="00E40257" w:rsidRDefault="00E40257" w:rsidP="00E40257">
      <w:pPr>
        <w:rPr>
          <w:b/>
          <w:bCs/>
          <w:lang w:val="en-GB"/>
        </w:rPr>
      </w:pPr>
      <w:r w:rsidRPr="00E40257">
        <w:rPr>
          <w:b/>
          <w:bCs/>
          <w:lang w:val="en-GB"/>
        </w:rPr>
        <w:t>SECTION 6: Working on Tickets</w:t>
      </w:r>
    </w:p>
    <w:p w14:paraId="516D7BE2" w14:textId="77777777" w:rsidR="00E40257" w:rsidRPr="00E40257" w:rsidRDefault="00E40257" w:rsidP="00E40257">
      <w:pPr>
        <w:rPr>
          <w:lang w:val="en-GB"/>
        </w:rPr>
      </w:pPr>
      <w:r w:rsidRPr="00E40257">
        <w:rPr>
          <w:lang w:val="en-GB"/>
        </w:rPr>
        <w:t>Question: How do I view tickets assigned to me Answer: You can view your assigned tickets in the Tickets Management section. You will see all tickets assigned to you with their status details and requirements.</w:t>
      </w:r>
    </w:p>
    <w:p w14:paraId="70366A9C" w14:textId="77777777" w:rsidR="00E40257" w:rsidRPr="00E40257" w:rsidRDefault="00E40257" w:rsidP="00E40257">
      <w:pPr>
        <w:rPr>
          <w:lang w:val="en-GB"/>
        </w:rPr>
      </w:pPr>
      <w:r w:rsidRPr="00E40257">
        <w:rPr>
          <w:lang w:val="en-GB"/>
        </w:rPr>
        <w:t>Question: What is the ticket breakdown view Answer: When you click on a specific ticket the system displays a detailed breakdown of all related activities including every engineer who worked on the ticket and their corresponding daily logs grouped to provide a complete audit trail.</w:t>
      </w:r>
    </w:p>
    <w:p w14:paraId="72A4D6E2" w14:textId="77777777" w:rsidR="00E40257" w:rsidRPr="00E40257" w:rsidRDefault="00E40257" w:rsidP="00E40257">
      <w:pPr>
        <w:rPr>
          <w:lang w:val="en-GB"/>
        </w:rPr>
      </w:pPr>
      <w:r w:rsidRPr="00E40257">
        <w:rPr>
          <w:lang w:val="en-GB"/>
        </w:rPr>
        <w:t xml:space="preserve">Question: Can I consume inventory materials while working on a ticket Answer: </w:t>
      </w:r>
      <w:proofErr w:type="gramStart"/>
      <w:r w:rsidRPr="00E40257">
        <w:rPr>
          <w:lang w:val="en-GB"/>
        </w:rPr>
        <w:t>Yes</w:t>
      </w:r>
      <w:proofErr w:type="gramEnd"/>
      <w:r w:rsidRPr="00E40257">
        <w:rPr>
          <w:lang w:val="en-GB"/>
        </w:rPr>
        <w:t xml:space="preserve"> before closing a ticket you can consume parts from the inventory module. The material usage is linked to the ticket for tracking and billing purposes.</w:t>
      </w:r>
    </w:p>
    <w:p w14:paraId="38D491D1" w14:textId="77777777" w:rsidR="00E40257" w:rsidRPr="00E40257" w:rsidRDefault="00E40257" w:rsidP="00E40257">
      <w:pPr>
        <w:rPr>
          <w:lang w:val="en-GB"/>
        </w:rPr>
      </w:pPr>
      <w:r w:rsidRPr="00E40257">
        <w:rPr>
          <w:lang w:val="en-GB"/>
        </w:rPr>
        <w:t>Question: What evidence do I need to attach when closing a ticket Answer: You must attach a closure report and supporting evidence such as images and documents. This visual proof enables the Team Lead to validate the completed work.</w:t>
      </w:r>
    </w:p>
    <w:p w14:paraId="4DEAC030" w14:textId="77777777" w:rsidR="00E40257" w:rsidRPr="00E40257" w:rsidRDefault="00000000" w:rsidP="00E40257">
      <w:pPr>
        <w:rPr>
          <w:lang w:val="en-GB"/>
        </w:rPr>
      </w:pPr>
      <w:r>
        <w:rPr>
          <w:lang w:val="en-GB"/>
        </w:rPr>
        <w:pict w14:anchorId="27E0119E">
          <v:rect id="_x0000_i1031" style="width:0;height:1.5pt" o:hralign="center" o:hrstd="t" o:hr="t" fillcolor="#a0a0a0" stroked="f"/>
        </w:pict>
      </w:r>
    </w:p>
    <w:p w14:paraId="41DBD34B" w14:textId="77777777" w:rsidR="00E40257" w:rsidRPr="00E40257" w:rsidRDefault="00E40257" w:rsidP="00E40257">
      <w:pPr>
        <w:rPr>
          <w:b/>
          <w:bCs/>
          <w:lang w:val="en-GB"/>
        </w:rPr>
      </w:pPr>
      <w:r w:rsidRPr="00E40257">
        <w:rPr>
          <w:b/>
          <w:bCs/>
          <w:lang w:val="en-GB"/>
        </w:rPr>
        <w:t>SECTION 7: Closing Tickets</w:t>
      </w:r>
    </w:p>
    <w:p w14:paraId="2945C6A1" w14:textId="77777777" w:rsidR="00E40257" w:rsidRPr="00E40257" w:rsidRDefault="00E40257" w:rsidP="00E40257">
      <w:pPr>
        <w:rPr>
          <w:lang w:val="en-GB"/>
        </w:rPr>
      </w:pPr>
      <w:r w:rsidRPr="00E40257">
        <w:rPr>
          <w:lang w:val="en-GB"/>
        </w:rPr>
        <w:lastRenderedPageBreak/>
        <w:t>Question: How do I close a ticket Answer: After completing the work you attach the closure report and required supporting evidence such as images and documents. Then you submit the ticket as Closed.</w:t>
      </w:r>
    </w:p>
    <w:p w14:paraId="74E1D4EB" w14:textId="77777777" w:rsidR="00E40257" w:rsidRPr="00E40257" w:rsidRDefault="00E40257" w:rsidP="00E40257">
      <w:pPr>
        <w:rPr>
          <w:lang w:val="en-GB"/>
        </w:rPr>
      </w:pPr>
      <w:r w:rsidRPr="00E40257">
        <w:rPr>
          <w:lang w:val="en-GB"/>
        </w:rPr>
        <w:t>Question: Do I need approval to close a ticket Answer: No ticket closure does not require approval. You are responsible for confirming the closure only after the customer verbally verifies the completion.</w:t>
      </w:r>
    </w:p>
    <w:p w14:paraId="16B231B0" w14:textId="77777777" w:rsidR="00E40257" w:rsidRPr="00E40257" w:rsidRDefault="00E40257" w:rsidP="00E40257">
      <w:pPr>
        <w:rPr>
          <w:lang w:val="en-GB"/>
        </w:rPr>
      </w:pPr>
      <w:r w:rsidRPr="00E40257">
        <w:rPr>
          <w:lang w:val="en-GB"/>
        </w:rPr>
        <w:t>Question: What should I do before closing a ticket Answer: Before closing make sure the customer has verbally verified that the work is complete. Then attach all required evidence such as photos and reports and submit the ticket as closed.</w:t>
      </w:r>
    </w:p>
    <w:p w14:paraId="4D28D938" w14:textId="77777777" w:rsidR="00E40257" w:rsidRPr="00E40257" w:rsidRDefault="00E40257" w:rsidP="00E40257">
      <w:pPr>
        <w:rPr>
          <w:lang w:val="en-GB"/>
        </w:rPr>
      </w:pPr>
      <w:r w:rsidRPr="00E40257">
        <w:rPr>
          <w:lang w:val="en-GB"/>
        </w:rPr>
        <w:t xml:space="preserve">Question: Can a Team Lead reject my ticket closure Answer: </w:t>
      </w:r>
      <w:proofErr w:type="gramStart"/>
      <w:r w:rsidRPr="00E40257">
        <w:rPr>
          <w:lang w:val="en-GB"/>
        </w:rPr>
        <w:t>No</w:t>
      </w:r>
      <w:proofErr w:type="gramEnd"/>
      <w:r w:rsidRPr="00E40257">
        <w:rPr>
          <w:lang w:val="en-GB"/>
        </w:rPr>
        <w:t xml:space="preserve"> the Team Lead does not approve or reject ticket closure. Ticket closure is the </w:t>
      </w:r>
      <w:proofErr w:type="gramStart"/>
      <w:r w:rsidRPr="00E40257">
        <w:rPr>
          <w:lang w:val="en-GB"/>
        </w:rPr>
        <w:t>engineers</w:t>
      </w:r>
      <w:proofErr w:type="gramEnd"/>
      <w:r w:rsidRPr="00E40257">
        <w:rPr>
          <w:lang w:val="en-GB"/>
        </w:rPr>
        <w:t xml:space="preserve"> responsibility after customer verification.</w:t>
      </w:r>
    </w:p>
    <w:p w14:paraId="33222099" w14:textId="77777777" w:rsidR="00E40257" w:rsidRPr="00E40257" w:rsidRDefault="00000000" w:rsidP="00E40257">
      <w:pPr>
        <w:rPr>
          <w:lang w:val="en-GB"/>
        </w:rPr>
      </w:pPr>
      <w:r>
        <w:rPr>
          <w:lang w:val="en-GB"/>
        </w:rPr>
        <w:pict w14:anchorId="5A10AE18">
          <v:rect id="_x0000_i1032" style="width:0;height:1.5pt" o:hralign="center" o:hrstd="t" o:hr="t" fillcolor="#a0a0a0" stroked="f"/>
        </w:pict>
      </w:r>
    </w:p>
    <w:p w14:paraId="3F494C99" w14:textId="77777777" w:rsidR="00E40257" w:rsidRPr="00E40257" w:rsidRDefault="00E40257" w:rsidP="00E40257">
      <w:pPr>
        <w:rPr>
          <w:b/>
          <w:bCs/>
          <w:lang w:val="en-GB"/>
        </w:rPr>
      </w:pPr>
      <w:r w:rsidRPr="00E40257">
        <w:rPr>
          <w:b/>
          <w:bCs/>
          <w:lang w:val="en-GB"/>
        </w:rPr>
        <w:t>SECTION 8: Suspended Tickets and Dependencies</w:t>
      </w:r>
    </w:p>
    <w:p w14:paraId="7A0C5A34" w14:textId="77777777" w:rsidR="00E40257" w:rsidRPr="00E40257" w:rsidRDefault="00E40257" w:rsidP="00E40257">
      <w:pPr>
        <w:rPr>
          <w:lang w:val="en-GB"/>
        </w:rPr>
      </w:pPr>
      <w:r w:rsidRPr="00E40257">
        <w:rPr>
          <w:lang w:val="en-GB"/>
        </w:rPr>
        <w:t>Question: When should I suspend a ticket Answer: You should suspend a ticket when you cannot complete it due to external or environmental constraints such as permit required joint visit required power issue AC not working branch closed manager not available network issue or out of scope activity.</w:t>
      </w:r>
    </w:p>
    <w:p w14:paraId="46ED67D0" w14:textId="77777777" w:rsidR="00E40257" w:rsidRPr="00E40257" w:rsidRDefault="00E40257" w:rsidP="00E40257">
      <w:pPr>
        <w:rPr>
          <w:lang w:val="en-GB"/>
        </w:rPr>
      </w:pPr>
      <w:r w:rsidRPr="00E40257">
        <w:rPr>
          <w:lang w:val="en-GB"/>
        </w:rPr>
        <w:t>Question: How do I suspend a ticket Answer: Select the Suspended status for the ticket and choose the dependency category from the dropdown. Add remarks explaining the situation. The system records the date and time automatically.</w:t>
      </w:r>
    </w:p>
    <w:p w14:paraId="1CB47832" w14:textId="77777777" w:rsidR="00E40257" w:rsidRPr="00E40257" w:rsidRDefault="00E40257" w:rsidP="00E40257">
      <w:pPr>
        <w:rPr>
          <w:lang w:val="en-GB"/>
        </w:rPr>
      </w:pPr>
      <w:r w:rsidRPr="00E40257">
        <w:rPr>
          <w:lang w:val="en-GB"/>
        </w:rPr>
        <w:t>Question: What are the dependency categories for suspended tickets Answer: The categories include Permit Required Joint Visit Required Power Issue AC Not Working Branch Closed Manager Not Available Network Issue Out of Scope Activity Spare Parts Not Available Site Access Delay Weather Restrictions Vendor Third Party Coordination Required and Others with remarks.</w:t>
      </w:r>
    </w:p>
    <w:p w14:paraId="5273E3A4" w14:textId="77777777" w:rsidR="00E40257" w:rsidRPr="00E40257" w:rsidRDefault="00E40257" w:rsidP="00E40257">
      <w:pPr>
        <w:rPr>
          <w:lang w:val="en-GB"/>
        </w:rPr>
      </w:pPr>
      <w:r w:rsidRPr="00E40257">
        <w:rPr>
          <w:lang w:val="en-GB"/>
        </w:rPr>
        <w:t>Question: What is an incident report Answer: When a ticket is suspended an incident report IR is generated in PDF format and sent to the Team Lead. The Team Lead uses this to communicate with the customer about the dependency.</w:t>
      </w:r>
    </w:p>
    <w:p w14:paraId="42F0DD60" w14:textId="77777777" w:rsidR="00E40257" w:rsidRPr="00E40257" w:rsidRDefault="00E40257" w:rsidP="00E40257">
      <w:pPr>
        <w:rPr>
          <w:lang w:val="en-GB"/>
        </w:rPr>
      </w:pPr>
      <w:r w:rsidRPr="00E40257">
        <w:rPr>
          <w:lang w:val="en-GB"/>
        </w:rPr>
        <w:t>Question: How do I resume a suspended ticket Answer: Once the external factor is resolved you remove the dependency flag complete the work consume parts if needed attach the final report and submit closure normally.</w:t>
      </w:r>
    </w:p>
    <w:p w14:paraId="2D697AB3" w14:textId="77777777" w:rsidR="00E40257" w:rsidRPr="00E40257" w:rsidRDefault="00E40257" w:rsidP="00E40257">
      <w:pPr>
        <w:rPr>
          <w:lang w:val="en-GB"/>
        </w:rPr>
      </w:pPr>
      <w:r w:rsidRPr="00E40257">
        <w:rPr>
          <w:lang w:val="en-GB"/>
        </w:rPr>
        <w:t xml:space="preserve">Question: What happens with </w:t>
      </w:r>
      <w:proofErr w:type="gramStart"/>
      <w:r w:rsidRPr="00E40257">
        <w:rPr>
          <w:lang w:val="en-GB"/>
        </w:rPr>
        <w:t>out of scope</w:t>
      </w:r>
      <w:proofErr w:type="gramEnd"/>
      <w:r w:rsidRPr="00E40257">
        <w:rPr>
          <w:lang w:val="en-GB"/>
        </w:rPr>
        <w:t xml:space="preserve"> activity Answer: When a customer requests work beyond the original ticket scope you document it under </w:t>
      </w:r>
      <w:proofErr w:type="gramStart"/>
      <w:r w:rsidRPr="00E40257">
        <w:rPr>
          <w:lang w:val="en-GB"/>
        </w:rPr>
        <w:t>Out of Scope</w:t>
      </w:r>
      <w:proofErr w:type="gramEnd"/>
      <w:r w:rsidRPr="00E40257">
        <w:rPr>
          <w:lang w:val="en-GB"/>
        </w:rPr>
        <w:t xml:space="preserve"> Activity. This triggers a workflow where a supplementary quotation is prepared and submitted to the customer for approval before any additional work proceeds.</w:t>
      </w:r>
    </w:p>
    <w:p w14:paraId="4295022A" w14:textId="77777777" w:rsidR="00E40257" w:rsidRPr="00E40257" w:rsidRDefault="00000000" w:rsidP="00E40257">
      <w:pPr>
        <w:rPr>
          <w:lang w:val="en-GB"/>
        </w:rPr>
      </w:pPr>
      <w:r>
        <w:rPr>
          <w:lang w:val="en-GB"/>
        </w:rPr>
        <w:lastRenderedPageBreak/>
        <w:pict w14:anchorId="4CF3A470">
          <v:rect id="_x0000_i1033" style="width:0;height:1.5pt" o:hralign="center" o:hrstd="t" o:hr="t" fillcolor="#a0a0a0" stroked="f"/>
        </w:pict>
      </w:r>
    </w:p>
    <w:p w14:paraId="6980D6A1" w14:textId="77777777" w:rsidR="00E40257" w:rsidRPr="00E40257" w:rsidRDefault="00E40257" w:rsidP="00E40257">
      <w:pPr>
        <w:rPr>
          <w:b/>
          <w:bCs/>
          <w:lang w:val="en-GB"/>
        </w:rPr>
      </w:pPr>
      <w:r w:rsidRPr="00E40257">
        <w:rPr>
          <w:b/>
          <w:bCs/>
          <w:lang w:val="en-GB"/>
        </w:rPr>
        <w:t>SECTION 9: Daily Activity Logs</w:t>
      </w:r>
    </w:p>
    <w:p w14:paraId="0EB6C25F" w14:textId="77777777" w:rsidR="00E40257" w:rsidRPr="00E40257" w:rsidRDefault="00E40257" w:rsidP="00E40257">
      <w:pPr>
        <w:rPr>
          <w:lang w:val="en-GB"/>
        </w:rPr>
      </w:pPr>
      <w:r w:rsidRPr="00E40257">
        <w:rPr>
          <w:lang w:val="en-GB"/>
        </w:rPr>
        <w:t>Question: What is a daily activity log Answer: A daily activity log is a record of your work activities for each day including site visits ticket work travel information overtime and other relevant details.</w:t>
      </w:r>
    </w:p>
    <w:p w14:paraId="144B6EDC" w14:textId="77777777" w:rsidR="00E40257" w:rsidRPr="00E40257" w:rsidRDefault="00E40257" w:rsidP="00E40257">
      <w:pPr>
        <w:rPr>
          <w:lang w:val="en-GB"/>
        </w:rPr>
      </w:pPr>
      <w:r w:rsidRPr="00E40257">
        <w:rPr>
          <w:lang w:val="en-GB"/>
        </w:rPr>
        <w:t xml:space="preserve">Question: How do I enter my daily activity log Answer: Use the spreadsheet-style interface in OIP to enter your daily logs. Your Employee ID is </w:t>
      </w:r>
      <w:proofErr w:type="gramStart"/>
      <w:r w:rsidRPr="00E40257">
        <w:rPr>
          <w:lang w:val="en-GB"/>
        </w:rPr>
        <w:t>auto-retrieved</w:t>
      </w:r>
      <w:proofErr w:type="gramEnd"/>
      <w:r w:rsidRPr="00E40257">
        <w:rPr>
          <w:lang w:val="en-GB"/>
        </w:rPr>
        <w:t xml:space="preserve"> and you fill in columns for Site Name TT/PM Number Activity Ticket Status Time Started Time Ended Remote Visit Project Remarks Distance Travelled Overtime and Hotel Stay.</w:t>
      </w:r>
    </w:p>
    <w:p w14:paraId="2CE8B82D" w14:textId="3B5421DB" w:rsidR="00E40257" w:rsidRPr="00E40257" w:rsidRDefault="00E40257" w:rsidP="00E40257">
      <w:pPr>
        <w:rPr>
          <w:lang w:val="en-GB"/>
        </w:rPr>
      </w:pPr>
      <w:r w:rsidRPr="00E40257">
        <w:rPr>
          <w:lang w:val="en-GB"/>
        </w:rPr>
        <w:t>Question: What columns are in the daily activity log Answer: The columns are Site Name TT/PM Number Activity Ticket Status Time Started Time Ended Remote Visit Project Remarks Distance Travelled Overtime</w:t>
      </w:r>
      <w:r w:rsidR="00494587">
        <w:rPr>
          <w:lang w:val="en-GB"/>
        </w:rPr>
        <w:t xml:space="preserve"> </w:t>
      </w:r>
      <w:r w:rsidRPr="00E40257">
        <w:rPr>
          <w:lang w:val="en-GB"/>
        </w:rPr>
        <w:t>and Hotel Stay.</w:t>
      </w:r>
    </w:p>
    <w:p w14:paraId="76EE7069" w14:textId="77777777" w:rsidR="00E40257" w:rsidRPr="00E40257" w:rsidRDefault="00E40257" w:rsidP="00E40257">
      <w:pPr>
        <w:rPr>
          <w:lang w:val="en-GB"/>
        </w:rPr>
      </w:pPr>
      <w:r w:rsidRPr="00E40257">
        <w:rPr>
          <w:lang w:val="en-GB"/>
        </w:rPr>
        <w:t>Question: How do I select a ticket number in my daily log Answer: The TT/PM Number column has a dropdown that allows you to select from existing tickets directly in the table.</w:t>
      </w:r>
    </w:p>
    <w:p w14:paraId="345B52B9" w14:textId="77777777" w:rsidR="00E40257" w:rsidRPr="00E40257" w:rsidRDefault="00E40257" w:rsidP="00E40257">
      <w:pPr>
        <w:rPr>
          <w:lang w:val="en-GB"/>
        </w:rPr>
      </w:pPr>
      <w:r w:rsidRPr="00E40257">
        <w:rPr>
          <w:lang w:val="en-GB"/>
        </w:rPr>
        <w:t>Question: When do I need to enter distance travelled Answer: Distance Travelled is required only if Remote Visit is set to Yes.</w:t>
      </w:r>
    </w:p>
    <w:p w14:paraId="2E81504F" w14:textId="77777777" w:rsidR="00E40257" w:rsidRPr="00E40257" w:rsidRDefault="00E40257" w:rsidP="00E40257">
      <w:pPr>
        <w:rPr>
          <w:lang w:val="en-GB"/>
        </w:rPr>
      </w:pPr>
      <w:r w:rsidRPr="00E40257">
        <w:rPr>
          <w:lang w:val="en-GB"/>
        </w:rPr>
        <w:t>Question: What happens after I submit my daily log Answer: Your log is stored as pending review and is hidden from Managers and Administrators until your Team Lead approves it.</w:t>
      </w:r>
    </w:p>
    <w:p w14:paraId="31F2BD05" w14:textId="77777777" w:rsidR="00E40257" w:rsidRPr="00E40257" w:rsidRDefault="00E40257" w:rsidP="00E40257">
      <w:pPr>
        <w:rPr>
          <w:lang w:val="en-GB"/>
        </w:rPr>
      </w:pPr>
      <w:r w:rsidRPr="00E40257">
        <w:rPr>
          <w:lang w:val="en-GB"/>
        </w:rPr>
        <w:t xml:space="preserve">Question: Can I see the status of my submitted logs Answer: </w:t>
      </w:r>
      <w:proofErr w:type="gramStart"/>
      <w:r w:rsidRPr="00E40257">
        <w:rPr>
          <w:lang w:val="en-GB"/>
        </w:rPr>
        <w:t>Yes</w:t>
      </w:r>
      <w:proofErr w:type="gramEnd"/>
      <w:r w:rsidRPr="00E40257">
        <w:rPr>
          <w:lang w:val="en-GB"/>
        </w:rPr>
        <w:t xml:space="preserve"> you can see whether your logs are pending review approved or rejected.</w:t>
      </w:r>
    </w:p>
    <w:p w14:paraId="484A25E2" w14:textId="77777777" w:rsidR="00E40257" w:rsidRPr="00E40257" w:rsidRDefault="00000000" w:rsidP="00E40257">
      <w:pPr>
        <w:rPr>
          <w:lang w:val="en-GB"/>
        </w:rPr>
      </w:pPr>
      <w:r>
        <w:rPr>
          <w:lang w:val="en-GB"/>
        </w:rPr>
        <w:pict w14:anchorId="39F82EBC">
          <v:rect id="_x0000_i1034" style="width:0;height:1.5pt" o:hralign="center" o:hrstd="t" o:hr="t" fillcolor="#a0a0a0" stroked="f"/>
        </w:pict>
      </w:r>
    </w:p>
    <w:p w14:paraId="5F9C2A5D" w14:textId="77777777" w:rsidR="00E40257" w:rsidRPr="00E40257" w:rsidRDefault="00E40257" w:rsidP="00E40257">
      <w:pPr>
        <w:rPr>
          <w:b/>
          <w:bCs/>
          <w:lang w:val="en-GB"/>
        </w:rPr>
      </w:pPr>
      <w:r w:rsidRPr="00E40257">
        <w:rPr>
          <w:b/>
          <w:bCs/>
          <w:lang w:val="en-GB"/>
        </w:rPr>
        <w:t>SECTION 10: Log Approval Process</w:t>
      </w:r>
    </w:p>
    <w:p w14:paraId="051214C5" w14:textId="77777777" w:rsidR="00E40257" w:rsidRPr="00E40257" w:rsidRDefault="00E40257" w:rsidP="00E40257">
      <w:pPr>
        <w:rPr>
          <w:lang w:val="en-GB"/>
        </w:rPr>
      </w:pPr>
      <w:r w:rsidRPr="00E40257">
        <w:rPr>
          <w:lang w:val="en-GB"/>
        </w:rPr>
        <w:t>Question: Who approves my daily activity logs Answer: Your Team Lead reviews and approves your daily activity logs.</w:t>
      </w:r>
    </w:p>
    <w:p w14:paraId="21B37B05" w14:textId="77777777" w:rsidR="00E40257" w:rsidRPr="00E40257" w:rsidRDefault="00E40257" w:rsidP="00E40257">
      <w:pPr>
        <w:rPr>
          <w:lang w:val="en-GB"/>
        </w:rPr>
      </w:pPr>
      <w:r w:rsidRPr="00E40257">
        <w:rPr>
          <w:lang w:val="en-GB"/>
        </w:rPr>
        <w:t>Question: What happens if my log is approved Answer: When approved your log status becomes approved and it becomes visible to Managers and Administrators.</w:t>
      </w:r>
    </w:p>
    <w:p w14:paraId="7D834428" w14:textId="77777777" w:rsidR="00E40257" w:rsidRPr="00E40257" w:rsidRDefault="00E40257" w:rsidP="00E40257">
      <w:pPr>
        <w:rPr>
          <w:lang w:val="en-GB"/>
        </w:rPr>
      </w:pPr>
      <w:r w:rsidRPr="00E40257">
        <w:rPr>
          <w:lang w:val="en-GB"/>
        </w:rPr>
        <w:t>Question: What happens if my log is rejected Answer: If rejected the log returns to you with comments from the Team Lead explaining why. You can then revise and resubmit.</w:t>
      </w:r>
    </w:p>
    <w:p w14:paraId="2FDAAE77" w14:textId="77777777" w:rsidR="00E40257" w:rsidRPr="00E40257" w:rsidRDefault="00E40257" w:rsidP="00E40257">
      <w:pPr>
        <w:rPr>
          <w:lang w:val="en-GB"/>
        </w:rPr>
      </w:pPr>
      <w:r w:rsidRPr="00E40257">
        <w:rPr>
          <w:lang w:val="en-GB"/>
        </w:rPr>
        <w:t xml:space="preserve">Question: Can the Team Lead change my overtime hours Answer: </w:t>
      </w:r>
      <w:proofErr w:type="gramStart"/>
      <w:r w:rsidRPr="00E40257">
        <w:rPr>
          <w:lang w:val="en-GB"/>
        </w:rPr>
        <w:t>Yes</w:t>
      </w:r>
      <w:proofErr w:type="gramEnd"/>
      <w:r w:rsidRPr="00E40257">
        <w:rPr>
          <w:lang w:val="en-GB"/>
        </w:rPr>
        <w:t xml:space="preserve"> before approving your log the Team Lead can edit increase or decrease your overtime hours based on their assessment. The final approved log reflects the Team Lead edits.</w:t>
      </w:r>
    </w:p>
    <w:p w14:paraId="7363CF7D" w14:textId="77777777" w:rsidR="00E40257" w:rsidRPr="00E40257" w:rsidRDefault="00E40257" w:rsidP="00E40257">
      <w:pPr>
        <w:rPr>
          <w:lang w:val="en-GB"/>
        </w:rPr>
      </w:pPr>
      <w:r w:rsidRPr="00E40257">
        <w:rPr>
          <w:lang w:val="en-GB"/>
        </w:rPr>
        <w:lastRenderedPageBreak/>
        <w:t>Question: Why is my daily log not visible to my manager Answer: Daily logs are hidden from Managers and Administrators until approved by the Team Lead. This ensures only verified data is visible to management.</w:t>
      </w:r>
    </w:p>
    <w:p w14:paraId="571BDA75" w14:textId="77777777" w:rsidR="00E40257" w:rsidRPr="00E40257" w:rsidRDefault="00000000" w:rsidP="00E40257">
      <w:pPr>
        <w:rPr>
          <w:lang w:val="en-GB"/>
        </w:rPr>
      </w:pPr>
      <w:r>
        <w:rPr>
          <w:lang w:val="en-GB"/>
        </w:rPr>
        <w:pict w14:anchorId="0125B82B">
          <v:rect id="_x0000_i1035" style="width:0;height:1.5pt" o:hralign="center" o:hrstd="t" o:hr="t" fillcolor="#a0a0a0" stroked="f"/>
        </w:pict>
      </w:r>
    </w:p>
    <w:p w14:paraId="629891A5" w14:textId="77777777" w:rsidR="00E40257" w:rsidRPr="00E40257" w:rsidRDefault="00E40257" w:rsidP="00E40257">
      <w:pPr>
        <w:rPr>
          <w:b/>
          <w:bCs/>
          <w:lang w:val="en-GB"/>
        </w:rPr>
      </w:pPr>
      <w:r w:rsidRPr="00E40257">
        <w:rPr>
          <w:b/>
          <w:bCs/>
          <w:lang w:val="en-GB"/>
        </w:rPr>
        <w:t>SECTION 11: SLA and Delay Tracking</w:t>
      </w:r>
    </w:p>
    <w:p w14:paraId="12184A4D" w14:textId="77777777" w:rsidR="00E40257" w:rsidRPr="00E40257" w:rsidRDefault="00E40257" w:rsidP="00E40257">
      <w:pPr>
        <w:rPr>
          <w:lang w:val="en-GB"/>
        </w:rPr>
      </w:pPr>
      <w:r w:rsidRPr="00E40257">
        <w:rPr>
          <w:lang w:val="en-GB"/>
        </w:rPr>
        <w:t>Question: What is SLA in OIP Answer: SLA stands for Service Level Agreement. It defines the time within which a ticket should be completed. OIP tracks SLA compliance and calculates delays automatically.</w:t>
      </w:r>
    </w:p>
    <w:p w14:paraId="48E719E7" w14:textId="77777777" w:rsidR="00E40257" w:rsidRPr="00E40257" w:rsidRDefault="00E40257" w:rsidP="00E40257">
      <w:pPr>
        <w:rPr>
          <w:lang w:val="en-GB"/>
        </w:rPr>
      </w:pPr>
      <w:r w:rsidRPr="00E40257">
        <w:rPr>
          <w:lang w:val="en-GB"/>
        </w:rPr>
        <w:t xml:space="preserve">Question: How are delay days calculated Answer: The system automatically calculates delay days by counting </w:t>
      </w:r>
      <w:proofErr w:type="gramStart"/>
      <w:r w:rsidRPr="00E40257">
        <w:rPr>
          <w:lang w:val="en-GB"/>
        </w:rPr>
        <w:t>work days</w:t>
      </w:r>
      <w:proofErr w:type="gramEnd"/>
      <w:r w:rsidRPr="00E40257">
        <w:rPr>
          <w:lang w:val="en-GB"/>
        </w:rPr>
        <w:t xml:space="preserve"> between the created date and completed date. It excludes weekends which are Friday and Saturday and provides a </w:t>
      </w:r>
      <w:proofErr w:type="gramStart"/>
      <w:r w:rsidRPr="00E40257">
        <w:rPr>
          <w:lang w:val="en-GB"/>
        </w:rPr>
        <w:t>24 hour</w:t>
      </w:r>
      <w:proofErr w:type="gramEnd"/>
      <w:r w:rsidRPr="00E40257">
        <w:rPr>
          <w:lang w:val="en-GB"/>
        </w:rPr>
        <w:t xml:space="preserve"> grace period.</w:t>
      </w:r>
    </w:p>
    <w:p w14:paraId="64D99A04" w14:textId="77777777" w:rsidR="00E40257" w:rsidRPr="00E40257" w:rsidRDefault="00E40257" w:rsidP="00E40257">
      <w:pPr>
        <w:rPr>
          <w:lang w:val="en-GB"/>
        </w:rPr>
      </w:pPr>
      <w:r w:rsidRPr="00E40257">
        <w:rPr>
          <w:lang w:val="en-GB"/>
        </w:rPr>
        <w:t>Question: What happens if I miss the SLA deadline Answer: The ticket is flagged as an SLA breach. This affects SLA compliance metrics and may be visible in dashboards and reports.</w:t>
      </w:r>
    </w:p>
    <w:p w14:paraId="0AF68943" w14:textId="77777777" w:rsidR="00E40257" w:rsidRPr="00E40257" w:rsidRDefault="00E40257" w:rsidP="00E40257">
      <w:pPr>
        <w:rPr>
          <w:lang w:val="en-GB"/>
        </w:rPr>
      </w:pPr>
      <w:r w:rsidRPr="00E40257">
        <w:rPr>
          <w:lang w:val="en-GB"/>
        </w:rPr>
        <w:t xml:space="preserve">Question: Can SLA rules be different for different projects Answer: </w:t>
      </w:r>
      <w:proofErr w:type="gramStart"/>
      <w:r w:rsidRPr="00E40257">
        <w:rPr>
          <w:lang w:val="en-GB"/>
        </w:rPr>
        <w:t>Yes</w:t>
      </w:r>
      <w:proofErr w:type="gramEnd"/>
      <w:r w:rsidRPr="00E40257">
        <w:rPr>
          <w:lang w:val="en-GB"/>
        </w:rPr>
        <w:t xml:space="preserve"> SLA rules can be customized per project requirements.</w:t>
      </w:r>
    </w:p>
    <w:p w14:paraId="2EFC81D8" w14:textId="77777777" w:rsidR="00E40257" w:rsidRPr="00E40257" w:rsidRDefault="00E40257" w:rsidP="00E40257">
      <w:pPr>
        <w:rPr>
          <w:lang w:val="en-GB"/>
        </w:rPr>
      </w:pPr>
      <w:r w:rsidRPr="00E40257">
        <w:rPr>
          <w:lang w:val="en-GB"/>
        </w:rPr>
        <w:t xml:space="preserve">Question: What is the SLA deadline for tickets Answer: All tickets operate under a </w:t>
      </w:r>
      <w:proofErr w:type="gramStart"/>
      <w:r w:rsidRPr="00E40257">
        <w:rPr>
          <w:lang w:val="en-GB"/>
        </w:rPr>
        <w:t>24 hour</w:t>
      </w:r>
      <w:proofErr w:type="gramEnd"/>
      <w:r w:rsidRPr="00E40257">
        <w:rPr>
          <w:lang w:val="en-GB"/>
        </w:rPr>
        <w:t xml:space="preserve"> SLA by default. Specific SLA timelines may vary by project or client.</w:t>
      </w:r>
    </w:p>
    <w:p w14:paraId="280DFF48" w14:textId="77777777" w:rsidR="00E40257" w:rsidRPr="00E40257" w:rsidRDefault="00000000" w:rsidP="00E40257">
      <w:pPr>
        <w:rPr>
          <w:lang w:val="en-GB"/>
        </w:rPr>
      </w:pPr>
      <w:r>
        <w:rPr>
          <w:lang w:val="en-GB"/>
        </w:rPr>
        <w:pict w14:anchorId="1F17033E">
          <v:rect id="_x0000_i1036" style="width:0;height:1.5pt" o:hralign="center" o:hrstd="t" o:hr="t" fillcolor="#a0a0a0" stroked="f"/>
        </w:pict>
      </w:r>
    </w:p>
    <w:p w14:paraId="3C072F65" w14:textId="77777777" w:rsidR="00E40257" w:rsidRPr="00E40257" w:rsidRDefault="00E40257" w:rsidP="00E40257">
      <w:pPr>
        <w:rPr>
          <w:b/>
          <w:bCs/>
          <w:lang w:val="en-GB"/>
        </w:rPr>
      </w:pPr>
      <w:r w:rsidRPr="00E40257">
        <w:rPr>
          <w:b/>
          <w:bCs/>
          <w:lang w:val="en-GB"/>
        </w:rPr>
        <w:t>SECTION 12: BTR Business Travel Reimbursement</w:t>
      </w:r>
    </w:p>
    <w:p w14:paraId="7AB1FF0B" w14:textId="77777777" w:rsidR="00E40257" w:rsidRPr="00E40257" w:rsidRDefault="00E40257" w:rsidP="00E40257">
      <w:pPr>
        <w:rPr>
          <w:lang w:val="en-GB"/>
        </w:rPr>
      </w:pPr>
      <w:r w:rsidRPr="00E40257">
        <w:rPr>
          <w:lang w:val="en-GB"/>
        </w:rPr>
        <w:t>Question: What is BTR Answer: BTR stands for Business Travel Reimbursement. It is an automated system that validates your eligibility for travel reimbursement and calculates your entitlements based on distance travelled.</w:t>
      </w:r>
    </w:p>
    <w:p w14:paraId="19924288" w14:textId="77777777" w:rsidR="00E40257" w:rsidRPr="00E40257" w:rsidRDefault="00E40257" w:rsidP="00E40257">
      <w:pPr>
        <w:rPr>
          <w:lang w:val="en-GB"/>
        </w:rPr>
      </w:pPr>
      <w:r w:rsidRPr="00E40257">
        <w:rPr>
          <w:lang w:val="en-GB"/>
        </w:rPr>
        <w:t>Question: How do I qualify for BTR Answer: For a one-way trip you must travel at least 120 km with recorded activity not just working from home to qualify as 1 BTR day. For two-way trips the total distance must be at least 240 km.</w:t>
      </w:r>
    </w:p>
    <w:p w14:paraId="1B0F26DD" w14:textId="77777777" w:rsidR="00E40257" w:rsidRPr="00E40257" w:rsidRDefault="00E40257" w:rsidP="00E40257">
      <w:pPr>
        <w:rPr>
          <w:lang w:val="en-GB"/>
        </w:rPr>
      </w:pPr>
      <w:r w:rsidRPr="00E40257">
        <w:rPr>
          <w:lang w:val="en-GB"/>
        </w:rPr>
        <w:t xml:space="preserve">Question: Does a return journey count as a separate BTR day Answer: </w:t>
      </w:r>
      <w:proofErr w:type="gramStart"/>
      <w:r w:rsidRPr="00E40257">
        <w:rPr>
          <w:lang w:val="en-GB"/>
        </w:rPr>
        <w:t>Yes</w:t>
      </w:r>
      <w:proofErr w:type="gramEnd"/>
      <w:r w:rsidRPr="00E40257">
        <w:rPr>
          <w:lang w:val="en-GB"/>
        </w:rPr>
        <w:t xml:space="preserve"> if you return the next day the return trip counts as a separate BTR day.</w:t>
      </w:r>
    </w:p>
    <w:p w14:paraId="2F529C64" w14:textId="77777777" w:rsidR="00E40257" w:rsidRPr="00E40257" w:rsidRDefault="00E40257" w:rsidP="00E40257">
      <w:pPr>
        <w:rPr>
          <w:lang w:val="en-GB"/>
        </w:rPr>
      </w:pPr>
      <w:r w:rsidRPr="00E40257">
        <w:rPr>
          <w:lang w:val="en-GB"/>
        </w:rPr>
        <w:t>Question: Can I claim overtime and BTR on the same day Answer: No if you enter Distance Travelled indicating a remote visit you cannot enter Overtime Hours for that day. This prevents double compensation since BTR covers the additional effort.</w:t>
      </w:r>
    </w:p>
    <w:p w14:paraId="0F467356" w14:textId="77777777" w:rsidR="00E40257" w:rsidRPr="00E40257" w:rsidRDefault="00E40257" w:rsidP="00E40257">
      <w:pPr>
        <w:rPr>
          <w:lang w:val="en-GB"/>
        </w:rPr>
      </w:pPr>
      <w:r w:rsidRPr="00E40257">
        <w:rPr>
          <w:lang w:val="en-GB"/>
        </w:rPr>
        <w:t>Question: How do I record hotel stays for reimbursement Answer: Use the Hotel Stay column in your daily log to indicate if a hotel night was required. Each entry is recorded as one hotel night for reimbursement purposes.</w:t>
      </w:r>
    </w:p>
    <w:p w14:paraId="1CC356E7" w14:textId="77777777" w:rsidR="00E40257" w:rsidRPr="00E40257" w:rsidRDefault="00E40257" w:rsidP="00E40257">
      <w:pPr>
        <w:rPr>
          <w:lang w:val="en-GB"/>
        </w:rPr>
      </w:pPr>
      <w:r w:rsidRPr="00E40257">
        <w:rPr>
          <w:lang w:val="en-GB"/>
        </w:rPr>
        <w:lastRenderedPageBreak/>
        <w:t xml:space="preserve">Question: Can BTR rules be different for different clients Answer: </w:t>
      </w:r>
      <w:proofErr w:type="gramStart"/>
      <w:r w:rsidRPr="00E40257">
        <w:rPr>
          <w:lang w:val="en-GB"/>
        </w:rPr>
        <w:t>Yes</w:t>
      </w:r>
      <w:proofErr w:type="gramEnd"/>
      <w:r w:rsidRPr="00E40257">
        <w:rPr>
          <w:lang w:val="en-GB"/>
        </w:rPr>
        <w:t xml:space="preserve"> BTR configurations can be customized per client requirements.</w:t>
      </w:r>
    </w:p>
    <w:p w14:paraId="0CE9994A" w14:textId="77777777" w:rsidR="00E40257" w:rsidRPr="00E40257" w:rsidRDefault="00000000" w:rsidP="00E40257">
      <w:pPr>
        <w:rPr>
          <w:lang w:val="en-GB"/>
        </w:rPr>
      </w:pPr>
      <w:r>
        <w:rPr>
          <w:lang w:val="en-GB"/>
        </w:rPr>
        <w:pict w14:anchorId="50E42F26">
          <v:rect id="_x0000_i1037" style="width:0;height:1.5pt" o:hralign="center" o:hrstd="t" o:hr="t" fillcolor="#a0a0a0" stroked="f"/>
        </w:pict>
      </w:r>
    </w:p>
    <w:p w14:paraId="78AA564A" w14:textId="77777777" w:rsidR="00E40257" w:rsidRPr="00E40257" w:rsidRDefault="00E40257" w:rsidP="00E40257">
      <w:pPr>
        <w:rPr>
          <w:b/>
          <w:bCs/>
          <w:lang w:val="en-GB"/>
        </w:rPr>
      </w:pPr>
      <w:r w:rsidRPr="00E40257">
        <w:rPr>
          <w:b/>
          <w:bCs/>
          <w:lang w:val="en-GB"/>
        </w:rPr>
        <w:t>SECTION 13: Inventory Management</w:t>
      </w:r>
    </w:p>
    <w:p w14:paraId="39BD4DBE" w14:textId="77777777" w:rsidR="00E40257" w:rsidRPr="00E40257" w:rsidRDefault="00E40257" w:rsidP="00E40257">
      <w:pPr>
        <w:rPr>
          <w:lang w:val="en-GB"/>
        </w:rPr>
      </w:pPr>
      <w:r w:rsidRPr="00E40257">
        <w:rPr>
          <w:lang w:val="en-GB"/>
        </w:rPr>
        <w:t>Question: What is the inventory module in OIP Answer: The inventory module enables comprehensive tracking of spare parts and asset movements across all warehouses and field operations using a barcode system.</w:t>
      </w:r>
    </w:p>
    <w:p w14:paraId="2E5C4B6A" w14:textId="77777777" w:rsidR="00E40257" w:rsidRPr="00E40257" w:rsidRDefault="00E40257" w:rsidP="00E40257">
      <w:pPr>
        <w:rPr>
          <w:lang w:val="en-GB"/>
        </w:rPr>
      </w:pPr>
      <w:r w:rsidRPr="00E40257">
        <w:rPr>
          <w:lang w:val="en-GB"/>
        </w:rPr>
        <w:t>Question: How does the barcode system work Answer: Every inventory item has a unique barcode. Barcode scanners are used at all warehouse locations to instantly update inventory status ensuring accurate location and condition tracking.</w:t>
      </w:r>
    </w:p>
    <w:p w14:paraId="25C5EFBC" w14:textId="77777777" w:rsidR="00E40257" w:rsidRPr="00E40257" w:rsidRDefault="00E40257" w:rsidP="00E40257">
      <w:pPr>
        <w:rPr>
          <w:lang w:val="en-GB"/>
        </w:rPr>
      </w:pPr>
      <w:r w:rsidRPr="00E40257">
        <w:rPr>
          <w:lang w:val="en-GB"/>
        </w:rPr>
        <w:t>Question: How do I request materials for a job Answer: You can submit an inventory request specifying the items needed Site ID TR Call ID and Project information. The request goes through an approval chain.</w:t>
      </w:r>
    </w:p>
    <w:p w14:paraId="358ACB0D" w14:textId="77777777" w:rsidR="00E40257" w:rsidRPr="00E40257" w:rsidRDefault="00E40257" w:rsidP="00E40257">
      <w:pPr>
        <w:rPr>
          <w:lang w:val="en-GB"/>
        </w:rPr>
      </w:pPr>
      <w:r w:rsidRPr="00E40257">
        <w:rPr>
          <w:lang w:val="en-GB"/>
        </w:rPr>
        <w:t xml:space="preserve">Question: Do I need to link inventory requests to a specific ticket Answer: </w:t>
      </w:r>
      <w:proofErr w:type="gramStart"/>
      <w:r w:rsidRPr="00E40257">
        <w:rPr>
          <w:lang w:val="en-GB"/>
        </w:rPr>
        <w:t>No</w:t>
      </w:r>
      <w:proofErr w:type="gramEnd"/>
      <w:r w:rsidRPr="00E40257">
        <w:rPr>
          <w:lang w:val="en-GB"/>
        </w:rPr>
        <w:t xml:space="preserve"> you can request inventory items without linking to a specific ticket. Requests can be made for general stock usage preparation standby materials or future site work.</w:t>
      </w:r>
    </w:p>
    <w:p w14:paraId="289C7DB4" w14:textId="77777777" w:rsidR="00E40257" w:rsidRPr="00E40257" w:rsidRDefault="00E40257" w:rsidP="00E40257">
      <w:pPr>
        <w:rPr>
          <w:lang w:val="en-GB"/>
        </w:rPr>
      </w:pPr>
      <w:r w:rsidRPr="00E40257">
        <w:rPr>
          <w:lang w:val="en-GB"/>
        </w:rPr>
        <w:t xml:space="preserve">Question: What happens when I request an item that is out of stock Answer: You can still request items that are out of stock. Such requests are automatically routed to the Logistics Supervisor who handles replenishment and </w:t>
      </w:r>
      <w:proofErr w:type="spellStart"/>
      <w:r w:rsidRPr="00E40257">
        <w:rPr>
          <w:lang w:val="en-GB"/>
        </w:rPr>
        <w:t>fulfillment</w:t>
      </w:r>
      <w:proofErr w:type="spellEnd"/>
      <w:r w:rsidRPr="00E40257">
        <w:rPr>
          <w:lang w:val="en-GB"/>
        </w:rPr>
        <w:t xml:space="preserve"> once stock becomes available.</w:t>
      </w:r>
    </w:p>
    <w:p w14:paraId="168F1CEA" w14:textId="77777777" w:rsidR="00E40257" w:rsidRPr="00E40257" w:rsidRDefault="00E40257" w:rsidP="00E40257">
      <w:pPr>
        <w:rPr>
          <w:lang w:val="en-GB"/>
        </w:rPr>
      </w:pPr>
      <w:r w:rsidRPr="00E40257">
        <w:rPr>
          <w:lang w:val="en-GB"/>
        </w:rPr>
        <w:t>Question: How do I view my available inventory Answer: You can view all items assigned to you including their Serial Number Barcode Item Code and Description in real time.</w:t>
      </w:r>
    </w:p>
    <w:p w14:paraId="0B54EB2B" w14:textId="77777777" w:rsidR="00E40257" w:rsidRPr="00E40257" w:rsidRDefault="00E40257" w:rsidP="00E40257">
      <w:pPr>
        <w:rPr>
          <w:lang w:val="en-GB"/>
        </w:rPr>
      </w:pPr>
      <w:r w:rsidRPr="00E40257">
        <w:rPr>
          <w:lang w:val="en-GB"/>
        </w:rPr>
        <w:t>Question: How do I consume materials on a ticket Answer: When working on a ticket you can select items from your assigned inventory to consume. The material consumption is linked to the ticket and automatically subtracts from your available stock.</w:t>
      </w:r>
    </w:p>
    <w:p w14:paraId="53CE7FE6" w14:textId="77777777" w:rsidR="00E40257" w:rsidRPr="00E40257" w:rsidRDefault="00000000" w:rsidP="00E40257">
      <w:pPr>
        <w:rPr>
          <w:lang w:val="en-GB"/>
        </w:rPr>
      </w:pPr>
      <w:r>
        <w:rPr>
          <w:lang w:val="en-GB"/>
        </w:rPr>
        <w:pict w14:anchorId="5CF1B10A">
          <v:rect id="_x0000_i1038" style="width:0;height:1.5pt" o:hralign="center" o:hrstd="t" o:hr="t" fillcolor="#a0a0a0" stroked="f"/>
        </w:pict>
      </w:r>
    </w:p>
    <w:p w14:paraId="340D8BFF" w14:textId="77777777" w:rsidR="00E40257" w:rsidRPr="00E40257" w:rsidRDefault="00E40257" w:rsidP="00E40257">
      <w:pPr>
        <w:rPr>
          <w:b/>
          <w:bCs/>
          <w:lang w:val="en-GB"/>
        </w:rPr>
      </w:pPr>
      <w:r w:rsidRPr="00E40257">
        <w:rPr>
          <w:b/>
          <w:bCs/>
          <w:lang w:val="en-GB"/>
        </w:rPr>
        <w:t>SECTION 14: Faulty Items and Returns</w:t>
      </w:r>
    </w:p>
    <w:p w14:paraId="06C08FA1" w14:textId="77777777" w:rsidR="00E40257" w:rsidRPr="00E40257" w:rsidRDefault="00E40257" w:rsidP="00E40257">
      <w:pPr>
        <w:rPr>
          <w:lang w:val="en-GB"/>
        </w:rPr>
      </w:pPr>
      <w:r w:rsidRPr="00E40257">
        <w:rPr>
          <w:lang w:val="en-GB"/>
        </w:rPr>
        <w:t>Question: How do I report a faulty item Answer: Report faulty items during site work and return them to your Regional Warehouse. Complete the faulty item form specifying Old Serial Number New Serial Number Part Number and Quantity.</w:t>
      </w:r>
    </w:p>
    <w:p w14:paraId="2452CCBC" w14:textId="77777777" w:rsidR="00E40257" w:rsidRPr="00E40257" w:rsidRDefault="00E40257" w:rsidP="00E40257">
      <w:pPr>
        <w:rPr>
          <w:lang w:val="en-GB"/>
        </w:rPr>
      </w:pPr>
      <w:r w:rsidRPr="00E40257">
        <w:rPr>
          <w:lang w:val="en-GB"/>
        </w:rPr>
        <w:t>Question: What happens when I replace a faulty item on a TR or PM ticket Answer: For Trouble Call TR and Preventive Maintenance PM tickets any items you consume for replacement automatically generate an equal quantity of defective items in your inventory account.</w:t>
      </w:r>
    </w:p>
    <w:p w14:paraId="17851972" w14:textId="77777777" w:rsidR="00E40257" w:rsidRPr="00E40257" w:rsidRDefault="00E40257" w:rsidP="00E40257">
      <w:pPr>
        <w:rPr>
          <w:lang w:val="en-GB"/>
        </w:rPr>
      </w:pPr>
      <w:r w:rsidRPr="00E40257">
        <w:rPr>
          <w:lang w:val="en-GB"/>
        </w:rPr>
        <w:lastRenderedPageBreak/>
        <w:t>Question: How do I return defective items Answer: Defective items must be returned via an Inventory Return Request. Items remain assigned to you until approved and released by the inventory authority.</w:t>
      </w:r>
    </w:p>
    <w:p w14:paraId="682DF963" w14:textId="77777777" w:rsidR="00E40257" w:rsidRPr="00E40257" w:rsidRDefault="00E40257" w:rsidP="00E40257">
      <w:pPr>
        <w:rPr>
          <w:lang w:val="en-GB"/>
        </w:rPr>
      </w:pPr>
      <w:r w:rsidRPr="00E40257">
        <w:rPr>
          <w:lang w:val="en-GB"/>
        </w:rPr>
        <w:t>Question: Can I manually clear defective items from my account Answer: No engineers cannot manually clear or release defective items. They must go through the Inventory Return Request process.</w:t>
      </w:r>
    </w:p>
    <w:p w14:paraId="46C5360A" w14:textId="77777777" w:rsidR="00E40257" w:rsidRPr="00E40257" w:rsidRDefault="00E40257" w:rsidP="00E40257">
      <w:pPr>
        <w:rPr>
          <w:lang w:val="en-GB"/>
        </w:rPr>
      </w:pPr>
      <w:r w:rsidRPr="00E40257">
        <w:rPr>
          <w:lang w:val="en-GB"/>
        </w:rPr>
        <w:t>Question: Do new installation tickets generate defective items Answer: No new installation tickets do not automatically generate defective items.</w:t>
      </w:r>
    </w:p>
    <w:p w14:paraId="16B6E6C4" w14:textId="77777777" w:rsidR="00E40257" w:rsidRPr="00E40257" w:rsidRDefault="00000000" w:rsidP="00E40257">
      <w:pPr>
        <w:rPr>
          <w:lang w:val="en-GB"/>
        </w:rPr>
      </w:pPr>
      <w:r>
        <w:rPr>
          <w:lang w:val="en-GB"/>
        </w:rPr>
        <w:pict w14:anchorId="3F21A1E7">
          <v:rect id="_x0000_i1039" style="width:0;height:1.5pt" o:hralign="center" o:hrstd="t" o:hr="t" fillcolor="#a0a0a0" stroked="f"/>
        </w:pict>
      </w:r>
    </w:p>
    <w:p w14:paraId="01BFAB79" w14:textId="77777777" w:rsidR="00E40257" w:rsidRPr="00E40257" w:rsidRDefault="00E40257" w:rsidP="00E40257">
      <w:pPr>
        <w:rPr>
          <w:b/>
          <w:bCs/>
          <w:lang w:val="en-GB"/>
        </w:rPr>
      </w:pPr>
      <w:r w:rsidRPr="00E40257">
        <w:rPr>
          <w:b/>
          <w:bCs/>
          <w:lang w:val="en-GB"/>
        </w:rPr>
        <w:t>SECTION 15: Certifications</w:t>
      </w:r>
    </w:p>
    <w:p w14:paraId="3121F243" w14:textId="77777777" w:rsidR="00E40257" w:rsidRPr="00E40257" w:rsidRDefault="00E40257" w:rsidP="00E40257">
      <w:pPr>
        <w:rPr>
          <w:lang w:val="en-GB"/>
        </w:rPr>
      </w:pPr>
      <w:r w:rsidRPr="00E40257">
        <w:rPr>
          <w:lang w:val="en-GB"/>
        </w:rPr>
        <w:t>Question: What certifications do I need as an engineer Answer: Required certifications depend on the projects and clients you work with. High compliance clients like Huawei or Banks require specific certifications including Device Certification and Health and Safety certifications.</w:t>
      </w:r>
    </w:p>
    <w:p w14:paraId="7E57BBBF" w14:textId="77777777" w:rsidR="00E40257" w:rsidRPr="00E40257" w:rsidRDefault="00E40257" w:rsidP="00E40257">
      <w:pPr>
        <w:rPr>
          <w:lang w:val="en-GB"/>
        </w:rPr>
      </w:pPr>
      <w:r w:rsidRPr="00E40257">
        <w:rPr>
          <w:lang w:val="en-GB"/>
        </w:rPr>
        <w:t>Question: What happens if I do not have the required certification Answer: If you lack the valid certification required for a tickets project the system will block your assignment and prompt the manager to select a qualified engineer.</w:t>
      </w:r>
    </w:p>
    <w:p w14:paraId="06CA8334" w14:textId="77777777" w:rsidR="00E40257" w:rsidRPr="00E40257" w:rsidRDefault="00E40257" w:rsidP="00E40257">
      <w:pPr>
        <w:rPr>
          <w:lang w:val="en-GB"/>
        </w:rPr>
      </w:pPr>
      <w:r w:rsidRPr="00E40257">
        <w:rPr>
          <w:lang w:val="en-GB"/>
        </w:rPr>
        <w:t>Question: How do I upload my certifications Answer: Certifications must be uploaded to your profile. You cannot be active in the system without loading required certificates.</w:t>
      </w:r>
    </w:p>
    <w:p w14:paraId="22181C43" w14:textId="77777777" w:rsidR="00E40257" w:rsidRPr="00E40257" w:rsidRDefault="00E40257" w:rsidP="00E40257">
      <w:pPr>
        <w:rPr>
          <w:lang w:val="en-GB"/>
        </w:rPr>
      </w:pPr>
      <w:r w:rsidRPr="00E40257">
        <w:rPr>
          <w:lang w:val="en-GB"/>
        </w:rPr>
        <w:t>Question: What happens when my certification is about to expire Answer: The system sends automated alerts 30 15 and 7 days before your certification expires to remind you to renew.</w:t>
      </w:r>
    </w:p>
    <w:p w14:paraId="1200FCED" w14:textId="77777777" w:rsidR="00E40257" w:rsidRPr="00E40257" w:rsidRDefault="00E40257" w:rsidP="00E40257">
      <w:pPr>
        <w:rPr>
          <w:lang w:val="en-GB"/>
        </w:rPr>
      </w:pPr>
      <w:r w:rsidRPr="00E40257">
        <w:rPr>
          <w:lang w:val="en-GB"/>
        </w:rPr>
        <w:t xml:space="preserve">Question: Are certifications specific to clients Answer: </w:t>
      </w:r>
      <w:proofErr w:type="gramStart"/>
      <w:r w:rsidRPr="00E40257">
        <w:rPr>
          <w:lang w:val="en-GB"/>
        </w:rPr>
        <w:t>Yes</w:t>
      </w:r>
      <w:proofErr w:type="gramEnd"/>
      <w:r w:rsidRPr="00E40257">
        <w:rPr>
          <w:lang w:val="en-GB"/>
        </w:rPr>
        <w:t xml:space="preserve"> certificates are mapped to specific clients. For </w:t>
      </w:r>
      <w:proofErr w:type="gramStart"/>
      <w:r w:rsidRPr="00E40257">
        <w:rPr>
          <w:lang w:val="en-GB"/>
        </w:rPr>
        <w:t>example</w:t>
      </w:r>
      <w:proofErr w:type="gramEnd"/>
      <w:r w:rsidRPr="00E40257">
        <w:rPr>
          <w:lang w:val="en-GB"/>
        </w:rPr>
        <w:t xml:space="preserve"> if you only have Huawei certifications you cannot be assigned to a Bank project requiring different credentials.</w:t>
      </w:r>
    </w:p>
    <w:p w14:paraId="4AF3C79F" w14:textId="77777777" w:rsidR="00E40257" w:rsidRPr="00E40257" w:rsidRDefault="00000000" w:rsidP="00E40257">
      <w:pPr>
        <w:rPr>
          <w:lang w:val="en-GB"/>
        </w:rPr>
      </w:pPr>
      <w:r>
        <w:rPr>
          <w:lang w:val="en-GB"/>
        </w:rPr>
        <w:pict w14:anchorId="084CE985">
          <v:rect id="_x0000_i1040" style="width:0;height:1.5pt" o:hralign="center" o:hrstd="t" o:hr="t" fillcolor="#a0a0a0" stroked="f"/>
        </w:pict>
      </w:r>
    </w:p>
    <w:p w14:paraId="053DE918" w14:textId="77777777" w:rsidR="00E40257" w:rsidRPr="00E40257" w:rsidRDefault="00E40257" w:rsidP="00E40257">
      <w:pPr>
        <w:rPr>
          <w:b/>
          <w:bCs/>
          <w:lang w:val="en-GB"/>
        </w:rPr>
      </w:pPr>
      <w:r w:rsidRPr="00E40257">
        <w:rPr>
          <w:b/>
          <w:bCs/>
          <w:lang w:val="en-GB"/>
        </w:rPr>
        <w:t>SECTION 16: Communication and Notifications</w:t>
      </w:r>
    </w:p>
    <w:p w14:paraId="3323F864" w14:textId="77777777" w:rsidR="00E40257" w:rsidRPr="00E40257" w:rsidRDefault="00E40257" w:rsidP="00E40257">
      <w:pPr>
        <w:rPr>
          <w:lang w:val="en-GB"/>
        </w:rPr>
      </w:pPr>
      <w:r w:rsidRPr="00E40257">
        <w:rPr>
          <w:lang w:val="en-GB"/>
        </w:rPr>
        <w:t>Question: How do I communicate with my team in OIP Answer: OIP has a built-in communication panel with dedicated chat rooms including team-specific rooms and leader-to-leader rooms. You can exchange messages images and videos.</w:t>
      </w:r>
    </w:p>
    <w:p w14:paraId="05FCD06D" w14:textId="77777777" w:rsidR="00E40257" w:rsidRPr="00E40257" w:rsidRDefault="00E40257" w:rsidP="00E40257">
      <w:pPr>
        <w:rPr>
          <w:lang w:val="en-GB"/>
        </w:rPr>
      </w:pPr>
      <w:r w:rsidRPr="00E40257">
        <w:rPr>
          <w:lang w:val="en-GB"/>
        </w:rPr>
        <w:t>Question: What notifications does OIP send Answer: OIP sends centralized alerts via Email or WhatsApp for SLA breaches expiring certificates pending approvals and status updates.</w:t>
      </w:r>
    </w:p>
    <w:p w14:paraId="4ED48CA2" w14:textId="77777777" w:rsidR="00E40257" w:rsidRPr="00E40257" w:rsidRDefault="00E40257" w:rsidP="00E40257">
      <w:pPr>
        <w:rPr>
          <w:lang w:val="en-GB"/>
        </w:rPr>
      </w:pPr>
      <w:r w:rsidRPr="00E40257">
        <w:rPr>
          <w:lang w:val="en-GB"/>
        </w:rPr>
        <w:t xml:space="preserve">Question: Can administrators see my chat messages Answer: </w:t>
      </w:r>
      <w:proofErr w:type="gramStart"/>
      <w:r w:rsidRPr="00E40257">
        <w:rPr>
          <w:lang w:val="en-GB"/>
        </w:rPr>
        <w:t>Yes</w:t>
      </w:r>
      <w:proofErr w:type="gramEnd"/>
      <w:r w:rsidRPr="00E40257">
        <w:rPr>
          <w:lang w:val="en-GB"/>
        </w:rPr>
        <w:t xml:space="preserve"> Admins have full visibility to the communication panel to ensure compliance.</w:t>
      </w:r>
    </w:p>
    <w:p w14:paraId="4B24150B" w14:textId="77777777" w:rsidR="00E40257" w:rsidRPr="00E40257" w:rsidRDefault="00000000" w:rsidP="00E40257">
      <w:pPr>
        <w:rPr>
          <w:lang w:val="en-GB"/>
        </w:rPr>
      </w:pPr>
      <w:r>
        <w:rPr>
          <w:lang w:val="en-GB"/>
        </w:rPr>
        <w:lastRenderedPageBreak/>
        <w:pict w14:anchorId="09A75B8D">
          <v:rect id="_x0000_i1041" style="width:0;height:1.5pt" o:hralign="center" o:hrstd="t" o:hr="t" fillcolor="#a0a0a0" stroked="f"/>
        </w:pict>
      </w:r>
    </w:p>
    <w:p w14:paraId="424819F1" w14:textId="77777777" w:rsidR="00E40257" w:rsidRPr="00E40257" w:rsidRDefault="00E40257" w:rsidP="00E40257">
      <w:pPr>
        <w:rPr>
          <w:b/>
          <w:bCs/>
          <w:lang w:val="en-GB"/>
        </w:rPr>
      </w:pPr>
      <w:r w:rsidRPr="00E40257">
        <w:rPr>
          <w:b/>
          <w:bCs/>
          <w:lang w:val="en-GB"/>
        </w:rPr>
        <w:t>SECTION 17: Delegation and Leave</w:t>
      </w:r>
    </w:p>
    <w:p w14:paraId="63180F4F" w14:textId="77777777" w:rsidR="00E40257" w:rsidRPr="00E40257" w:rsidRDefault="00E40257" w:rsidP="00E40257">
      <w:pPr>
        <w:rPr>
          <w:lang w:val="en-GB"/>
        </w:rPr>
      </w:pPr>
      <w:r w:rsidRPr="00E40257">
        <w:rPr>
          <w:lang w:val="en-GB"/>
        </w:rPr>
        <w:t>Question: What happens to my tickets and approvals when I am on leave Answer: The delegation system allows temporary reassignment of your tickets and approvals to another team member when you are on leave.</w:t>
      </w:r>
    </w:p>
    <w:p w14:paraId="2D1044F5" w14:textId="77777777" w:rsidR="00E40257" w:rsidRPr="00E40257" w:rsidRDefault="00E40257" w:rsidP="00E40257">
      <w:pPr>
        <w:rPr>
          <w:lang w:val="en-GB"/>
        </w:rPr>
      </w:pPr>
      <w:r w:rsidRPr="00E40257">
        <w:rPr>
          <w:lang w:val="en-GB"/>
        </w:rPr>
        <w:t>Question: How long can tasks be delegated Answer: There are defined time limits for delegation such as returning responsibilities after 10 days.</w:t>
      </w:r>
    </w:p>
    <w:p w14:paraId="64323D20" w14:textId="77777777" w:rsidR="00E40257" w:rsidRPr="00E40257" w:rsidRDefault="00000000" w:rsidP="00E40257">
      <w:pPr>
        <w:rPr>
          <w:lang w:val="en-GB"/>
        </w:rPr>
      </w:pPr>
      <w:r>
        <w:rPr>
          <w:lang w:val="en-GB"/>
        </w:rPr>
        <w:pict w14:anchorId="746FE797">
          <v:rect id="_x0000_i1042" style="width:0;height:1.5pt" o:hralign="center" o:hrstd="t" o:hr="t" fillcolor="#a0a0a0" stroked="f"/>
        </w:pict>
      </w:r>
    </w:p>
    <w:p w14:paraId="765FD175" w14:textId="77777777" w:rsidR="00E40257" w:rsidRPr="00E40257" w:rsidRDefault="00E40257" w:rsidP="00E40257">
      <w:pPr>
        <w:rPr>
          <w:b/>
          <w:bCs/>
          <w:lang w:val="en-GB"/>
        </w:rPr>
      </w:pPr>
      <w:r w:rsidRPr="00E40257">
        <w:rPr>
          <w:b/>
          <w:bCs/>
          <w:lang w:val="en-GB"/>
        </w:rPr>
        <w:t>SECTION 18: Dashboards and Reports</w:t>
      </w:r>
    </w:p>
    <w:p w14:paraId="54F377BA" w14:textId="77777777" w:rsidR="00E40257" w:rsidRPr="00E40257" w:rsidRDefault="00E40257" w:rsidP="00E40257">
      <w:pPr>
        <w:rPr>
          <w:lang w:val="en-GB"/>
        </w:rPr>
      </w:pPr>
      <w:r w:rsidRPr="00E40257">
        <w:rPr>
          <w:lang w:val="en-GB"/>
        </w:rPr>
        <w:t>Question: What dashboards are available in OIP Answer: OIP provides multiple dashboards including Ticket Dashboard Productivity and Activity Dashboard SLA Dashboard Approval Dashboard and KPI Oversight Dashboard.</w:t>
      </w:r>
    </w:p>
    <w:p w14:paraId="1B450F16" w14:textId="77777777" w:rsidR="00E40257" w:rsidRPr="00E40257" w:rsidRDefault="00E40257" w:rsidP="00E40257">
      <w:pPr>
        <w:rPr>
          <w:lang w:val="en-GB"/>
        </w:rPr>
      </w:pPr>
      <w:r w:rsidRPr="00E40257">
        <w:rPr>
          <w:lang w:val="en-GB"/>
        </w:rPr>
        <w:t>Question: What does the Ticket Dashboard show Answer: The Ticket Dashboard shows real-time ticket counts by status region and engineer.</w:t>
      </w:r>
    </w:p>
    <w:p w14:paraId="436083C7" w14:textId="77777777" w:rsidR="00E40257" w:rsidRPr="00E40257" w:rsidRDefault="00E40257" w:rsidP="00E40257">
      <w:pPr>
        <w:rPr>
          <w:lang w:val="en-GB"/>
        </w:rPr>
      </w:pPr>
      <w:r w:rsidRPr="00E40257">
        <w:rPr>
          <w:lang w:val="en-GB"/>
        </w:rPr>
        <w:t>Question: What does the Productivity Dashboard show Answer: The Productivity Dashboard shows engineer work summary by day or week total sites visited overtime hours and total tickets closed.</w:t>
      </w:r>
    </w:p>
    <w:p w14:paraId="68AC3964" w14:textId="77777777" w:rsidR="00E40257" w:rsidRPr="00E40257" w:rsidRDefault="00E40257" w:rsidP="00E40257">
      <w:pPr>
        <w:rPr>
          <w:lang w:val="en-GB"/>
        </w:rPr>
      </w:pPr>
      <w:r w:rsidRPr="00E40257">
        <w:rPr>
          <w:lang w:val="en-GB"/>
        </w:rPr>
        <w:t>Question: What does the SLA Dashboard show Answer: The SLA Dashboard shows metrics for met versus breached SLAs and average SLA duration per customer.</w:t>
      </w:r>
    </w:p>
    <w:p w14:paraId="322291D6" w14:textId="77777777" w:rsidR="00E40257" w:rsidRPr="00E40257" w:rsidRDefault="00E40257" w:rsidP="00E40257">
      <w:pPr>
        <w:rPr>
          <w:lang w:val="en-GB"/>
        </w:rPr>
      </w:pPr>
      <w:r w:rsidRPr="00E40257">
        <w:rPr>
          <w:lang w:val="en-GB"/>
        </w:rPr>
        <w:t>Question: What does the Approval Dashboard show Answer: The Approval Dashboard shows pending and approved log counts per Team Lead.</w:t>
      </w:r>
    </w:p>
    <w:p w14:paraId="734196C8" w14:textId="77777777" w:rsidR="00E40257" w:rsidRPr="00E40257" w:rsidRDefault="00E40257" w:rsidP="00E40257">
      <w:pPr>
        <w:rPr>
          <w:lang w:val="en-GB"/>
        </w:rPr>
      </w:pPr>
      <w:r w:rsidRPr="00E40257">
        <w:rPr>
          <w:lang w:val="en-GB"/>
        </w:rPr>
        <w:t>Question: What KPIs can I monitor Answer: KPI Oversight monitors rejection rates per engineer approval turnaround time and visibility ratios.</w:t>
      </w:r>
    </w:p>
    <w:p w14:paraId="364260E8" w14:textId="77777777" w:rsidR="00E40257" w:rsidRPr="00E40257" w:rsidRDefault="00E40257" w:rsidP="00E40257">
      <w:pPr>
        <w:rPr>
          <w:lang w:val="en-GB"/>
        </w:rPr>
      </w:pPr>
      <w:r w:rsidRPr="00E40257">
        <w:rPr>
          <w:lang w:val="en-GB"/>
        </w:rPr>
        <w:t xml:space="preserve">Question: Can I see reports on problem patterns Answer: </w:t>
      </w:r>
      <w:proofErr w:type="gramStart"/>
      <w:r w:rsidRPr="00E40257">
        <w:rPr>
          <w:lang w:val="en-GB"/>
        </w:rPr>
        <w:t>Yes</w:t>
      </w:r>
      <w:proofErr w:type="gramEnd"/>
      <w:r w:rsidRPr="00E40257">
        <w:rPr>
          <w:lang w:val="en-GB"/>
        </w:rPr>
        <w:t xml:space="preserve"> the system provides data analysis such as identifying what percentage of problems come from specific causes like password lost so appropriate actions can be taken.</w:t>
      </w:r>
    </w:p>
    <w:p w14:paraId="2B8C6DA3" w14:textId="77777777" w:rsidR="00E40257" w:rsidRPr="00E40257" w:rsidRDefault="00E40257" w:rsidP="00E40257">
      <w:pPr>
        <w:rPr>
          <w:lang w:val="en-GB"/>
        </w:rPr>
      </w:pPr>
      <w:r w:rsidRPr="00E40257">
        <w:rPr>
          <w:lang w:val="en-GB"/>
        </w:rPr>
        <w:t xml:space="preserve">Question: Can I see average ticket completion time Answer: </w:t>
      </w:r>
      <w:proofErr w:type="gramStart"/>
      <w:r w:rsidRPr="00E40257">
        <w:rPr>
          <w:lang w:val="en-GB"/>
        </w:rPr>
        <w:t>Yes</w:t>
      </w:r>
      <w:proofErr w:type="gramEnd"/>
      <w:r w:rsidRPr="00E40257">
        <w:rPr>
          <w:lang w:val="en-GB"/>
        </w:rPr>
        <w:t xml:space="preserve"> the system calculates the average time taken for engineers to complete tickets.</w:t>
      </w:r>
    </w:p>
    <w:p w14:paraId="4556D963" w14:textId="77777777" w:rsidR="00E40257" w:rsidRPr="00E40257" w:rsidRDefault="00000000" w:rsidP="00E40257">
      <w:pPr>
        <w:rPr>
          <w:lang w:val="en-GB"/>
        </w:rPr>
      </w:pPr>
      <w:r>
        <w:rPr>
          <w:lang w:val="en-GB"/>
        </w:rPr>
        <w:pict w14:anchorId="041494FA">
          <v:rect id="_x0000_i1043" style="width:0;height:1.5pt" o:hralign="center" o:hrstd="t" o:hr="t" fillcolor="#a0a0a0" stroked="f"/>
        </w:pict>
      </w:r>
    </w:p>
    <w:p w14:paraId="2FDE7645" w14:textId="77777777" w:rsidR="00E40257" w:rsidRPr="00E40257" w:rsidRDefault="00E40257" w:rsidP="00E40257">
      <w:pPr>
        <w:rPr>
          <w:b/>
          <w:bCs/>
          <w:lang w:val="en-GB"/>
        </w:rPr>
      </w:pPr>
      <w:r w:rsidRPr="00E40257">
        <w:rPr>
          <w:b/>
          <w:bCs/>
          <w:lang w:val="en-GB"/>
        </w:rPr>
        <w:t>SECTION 19: Customer Portal</w:t>
      </w:r>
    </w:p>
    <w:p w14:paraId="046BFD9A" w14:textId="77777777" w:rsidR="00E40257" w:rsidRPr="00E40257" w:rsidRDefault="00E40257" w:rsidP="00E40257">
      <w:pPr>
        <w:rPr>
          <w:lang w:val="en-GB"/>
        </w:rPr>
      </w:pPr>
      <w:r w:rsidRPr="00E40257">
        <w:rPr>
          <w:lang w:val="en-GB"/>
        </w:rPr>
        <w:t xml:space="preserve">Question: What can customers see in their portal Answer: Customers can view Open Tickets Closed Tickets Cancelled Tickets </w:t>
      </w:r>
      <w:proofErr w:type="spellStart"/>
      <w:r w:rsidRPr="00E40257">
        <w:rPr>
          <w:lang w:val="en-GB"/>
        </w:rPr>
        <w:t>Tickets</w:t>
      </w:r>
      <w:proofErr w:type="spellEnd"/>
      <w:r w:rsidRPr="00E40257">
        <w:rPr>
          <w:lang w:val="en-GB"/>
        </w:rPr>
        <w:t xml:space="preserve"> with External Dependencies and Delay indicators showing system calculated SLA delays.</w:t>
      </w:r>
    </w:p>
    <w:p w14:paraId="3DECA9D4" w14:textId="77777777" w:rsidR="00E40257" w:rsidRPr="00E40257" w:rsidRDefault="00E40257" w:rsidP="00E40257">
      <w:pPr>
        <w:rPr>
          <w:lang w:val="en-GB"/>
        </w:rPr>
      </w:pPr>
      <w:r w:rsidRPr="00E40257">
        <w:rPr>
          <w:lang w:val="en-GB"/>
        </w:rPr>
        <w:lastRenderedPageBreak/>
        <w:t>Question: Can customers see internal workflows Answer: No customer side transparency is maintained without exposing internal workflows. Customers see ticket status and SLA performance but not internal approval processes or engineering assignments.</w:t>
      </w:r>
    </w:p>
    <w:p w14:paraId="3B3BFC4A" w14:textId="77777777" w:rsidR="00E40257" w:rsidRPr="00E40257" w:rsidRDefault="00000000" w:rsidP="00E40257">
      <w:pPr>
        <w:rPr>
          <w:lang w:val="en-GB"/>
        </w:rPr>
      </w:pPr>
      <w:r>
        <w:rPr>
          <w:lang w:val="en-GB"/>
        </w:rPr>
        <w:pict w14:anchorId="24A3FDE2">
          <v:rect id="_x0000_i1044" style="width:0;height:1.5pt" o:hralign="center" o:hrstd="t" o:hr="t" fillcolor="#a0a0a0" stroked="f"/>
        </w:pict>
      </w:r>
    </w:p>
    <w:p w14:paraId="074A674C" w14:textId="77777777" w:rsidR="00E40257" w:rsidRPr="00E40257" w:rsidRDefault="00E40257" w:rsidP="00E40257">
      <w:pPr>
        <w:rPr>
          <w:b/>
          <w:bCs/>
          <w:lang w:val="en-GB"/>
        </w:rPr>
      </w:pPr>
      <w:r w:rsidRPr="00E40257">
        <w:rPr>
          <w:b/>
          <w:bCs/>
          <w:lang w:val="en-GB"/>
        </w:rPr>
        <w:t>SECTION 20: Team Lead Functions</w:t>
      </w:r>
    </w:p>
    <w:p w14:paraId="4C697BDE" w14:textId="77777777" w:rsidR="00E40257" w:rsidRPr="00E40257" w:rsidRDefault="00E40257" w:rsidP="00E40257">
      <w:pPr>
        <w:rPr>
          <w:lang w:val="en-GB"/>
        </w:rPr>
      </w:pPr>
      <w:r w:rsidRPr="00E40257">
        <w:rPr>
          <w:lang w:val="en-GB"/>
        </w:rPr>
        <w:t>Question: What can Team Leads see in OIP Answer: Team Leads can see tickets for their own region pending daily logs from their team members and can assign tickets to engineers in their region.</w:t>
      </w:r>
    </w:p>
    <w:p w14:paraId="05C1C267" w14:textId="77777777" w:rsidR="00E40257" w:rsidRPr="00E40257" w:rsidRDefault="00E40257" w:rsidP="00E40257">
      <w:pPr>
        <w:rPr>
          <w:lang w:val="en-GB"/>
        </w:rPr>
      </w:pPr>
      <w:r w:rsidRPr="00E40257">
        <w:rPr>
          <w:lang w:val="en-GB"/>
        </w:rPr>
        <w:t>Question: Can Team Leads create tickets Answer: No Team Leads cannot create tickets. Their responsibility starts after a ticket is created for assigning it to an engineer and overseeing regional progress.</w:t>
      </w:r>
    </w:p>
    <w:p w14:paraId="754B9938" w14:textId="77777777" w:rsidR="00E40257" w:rsidRPr="00E40257" w:rsidRDefault="00E40257" w:rsidP="00E40257">
      <w:pPr>
        <w:rPr>
          <w:lang w:val="en-GB"/>
        </w:rPr>
      </w:pPr>
      <w:r w:rsidRPr="00E40257">
        <w:rPr>
          <w:lang w:val="en-GB"/>
        </w:rPr>
        <w:t>Question: What approval authority do Team Leads have Answer: Team Leads approve daily activity logs edit overtime hours approve ticket closures and approve material requests from engineers in their team.</w:t>
      </w:r>
    </w:p>
    <w:p w14:paraId="7041F533" w14:textId="77777777" w:rsidR="00E40257" w:rsidRPr="00E40257" w:rsidRDefault="00E40257" w:rsidP="00E40257">
      <w:pPr>
        <w:rPr>
          <w:lang w:val="en-GB"/>
        </w:rPr>
      </w:pPr>
      <w:r w:rsidRPr="00E40257">
        <w:rPr>
          <w:lang w:val="en-GB"/>
        </w:rPr>
        <w:t xml:space="preserve">Question: Can Team Leads request inventory for their region Answer: </w:t>
      </w:r>
      <w:proofErr w:type="gramStart"/>
      <w:r w:rsidRPr="00E40257">
        <w:rPr>
          <w:lang w:val="en-GB"/>
        </w:rPr>
        <w:t>Yes</w:t>
      </w:r>
      <w:proofErr w:type="gramEnd"/>
      <w:r w:rsidRPr="00E40257">
        <w:rPr>
          <w:lang w:val="en-GB"/>
        </w:rPr>
        <w:t xml:space="preserve"> Team Leads can submit inventory requests on behalf of their region for maintaining regional stock levels buffer inventory or anticipated operational needs.</w:t>
      </w:r>
    </w:p>
    <w:p w14:paraId="2D68891C" w14:textId="77777777" w:rsidR="00E40257" w:rsidRPr="00E40257" w:rsidRDefault="00000000" w:rsidP="00E40257">
      <w:pPr>
        <w:rPr>
          <w:lang w:val="en-GB"/>
        </w:rPr>
      </w:pPr>
      <w:r>
        <w:rPr>
          <w:lang w:val="en-GB"/>
        </w:rPr>
        <w:pict w14:anchorId="424F9062">
          <v:rect id="_x0000_i1045" style="width:0;height:1.5pt" o:hralign="center" o:hrstd="t" o:hr="t" fillcolor="#a0a0a0" stroked="f"/>
        </w:pict>
      </w:r>
    </w:p>
    <w:p w14:paraId="1E60BA16" w14:textId="77777777" w:rsidR="00E40257" w:rsidRPr="00E40257" w:rsidRDefault="00E40257" w:rsidP="00E40257">
      <w:pPr>
        <w:rPr>
          <w:b/>
          <w:bCs/>
          <w:lang w:val="en-GB"/>
        </w:rPr>
      </w:pPr>
      <w:r w:rsidRPr="00E40257">
        <w:rPr>
          <w:b/>
          <w:bCs/>
          <w:lang w:val="en-GB"/>
        </w:rPr>
        <w:t>SECTION 21: Project Coordinator Functions</w:t>
      </w:r>
    </w:p>
    <w:p w14:paraId="7FCF9955" w14:textId="77777777" w:rsidR="00E40257" w:rsidRPr="00E40257" w:rsidRDefault="00E40257" w:rsidP="00E40257">
      <w:pPr>
        <w:rPr>
          <w:lang w:val="en-GB"/>
        </w:rPr>
      </w:pPr>
      <w:r w:rsidRPr="00E40257">
        <w:rPr>
          <w:lang w:val="en-GB"/>
        </w:rPr>
        <w:t>Question: What can Project Coordinators do in OIP Answer: Project Coordinators are the primary ticket creators for new installations. They create tickets manually and assign them to Regional Team Leads.</w:t>
      </w:r>
    </w:p>
    <w:p w14:paraId="5A3A4CAF" w14:textId="77777777" w:rsidR="00E40257" w:rsidRPr="00E40257" w:rsidRDefault="00E40257" w:rsidP="00E40257">
      <w:pPr>
        <w:rPr>
          <w:lang w:val="en-GB"/>
        </w:rPr>
      </w:pPr>
      <w:r w:rsidRPr="00E40257">
        <w:rPr>
          <w:lang w:val="en-GB"/>
        </w:rPr>
        <w:t>Question: How does the ticket workflow work for Project Coordinators Answer: The Project Coordinator creates the ticket. The system routes it to the Regional Team Lead responsible for that region. The Team Lead reviews and assigns it to a specific Field Engineer who completes and closes the ticket.</w:t>
      </w:r>
    </w:p>
    <w:p w14:paraId="099CCAB1" w14:textId="77777777" w:rsidR="00E40257" w:rsidRPr="00E40257" w:rsidRDefault="00000000" w:rsidP="00E40257">
      <w:pPr>
        <w:rPr>
          <w:lang w:val="en-GB"/>
        </w:rPr>
      </w:pPr>
      <w:r>
        <w:rPr>
          <w:lang w:val="en-GB"/>
        </w:rPr>
        <w:pict w14:anchorId="0162CBCF">
          <v:rect id="_x0000_i1046" style="width:0;height:1.5pt" o:hralign="center" o:hrstd="t" o:hr="t" fillcolor="#a0a0a0" stroked="f"/>
        </w:pict>
      </w:r>
    </w:p>
    <w:p w14:paraId="5F18981A" w14:textId="77777777" w:rsidR="00E40257" w:rsidRPr="00E40257" w:rsidRDefault="00E40257" w:rsidP="00E40257">
      <w:pPr>
        <w:rPr>
          <w:b/>
          <w:bCs/>
          <w:lang w:val="en-GB"/>
        </w:rPr>
      </w:pPr>
      <w:r w:rsidRPr="00E40257">
        <w:rPr>
          <w:b/>
          <w:bCs/>
          <w:lang w:val="en-GB"/>
        </w:rPr>
        <w:t>SECTION 22: Executive Dashboards</w:t>
      </w:r>
    </w:p>
    <w:p w14:paraId="4D90194D" w14:textId="77777777" w:rsidR="00E40257" w:rsidRPr="00E40257" w:rsidRDefault="00E40257" w:rsidP="00E40257">
      <w:pPr>
        <w:rPr>
          <w:lang w:val="en-GB"/>
        </w:rPr>
      </w:pPr>
      <w:r w:rsidRPr="00E40257">
        <w:rPr>
          <w:lang w:val="en-GB"/>
        </w:rPr>
        <w:t xml:space="preserve">Question: What is the Executive Performance Module Answer: The Executive Performance Module provides a </w:t>
      </w:r>
      <w:proofErr w:type="gramStart"/>
      <w:r w:rsidRPr="00E40257">
        <w:rPr>
          <w:lang w:val="en-GB"/>
        </w:rPr>
        <w:t>high level</w:t>
      </w:r>
      <w:proofErr w:type="gramEnd"/>
      <w:r w:rsidRPr="00E40257">
        <w:rPr>
          <w:lang w:val="en-GB"/>
        </w:rPr>
        <w:t xml:space="preserve"> strategic view of operational performance across all regions and teams. It aggregates human performance SLA compliance and service quality into centralized executive dashboards.</w:t>
      </w:r>
    </w:p>
    <w:p w14:paraId="2C27827B" w14:textId="77777777" w:rsidR="00E40257" w:rsidRPr="00E40257" w:rsidRDefault="00E40257" w:rsidP="00E40257">
      <w:pPr>
        <w:rPr>
          <w:lang w:val="en-GB"/>
        </w:rPr>
      </w:pPr>
      <w:r w:rsidRPr="00E40257">
        <w:rPr>
          <w:lang w:val="en-GB"/>
        </w:rPr>
        <w:lastRenderedPageBreak/>
        <w:t>Question: What engineer performance metrics are available Answer: The system ranks engineers based on output efficiency and quality of service. It shows Top 10 Engineers and Bottom 5 Engineers and calculates a Performance Score from 0 to 100.</w:t>
      </w:r>
    </w:p>
    <w:p w14:paraId="02C5648E" w14:textId="77777777" w:rsidR="00E40257" w:rsidRPr="00E40257" w:rsidRDefault="00E40257" w:rsidP="00E40257">
      <w:pPr>
        <w:rPr>
          <w:lang w:val="en-GB"/>
        </w:rPr>
      </w:pPr>
      <w:r w:rsidRPr="00E40257">
        <w:rPr>
          <w:lang w:val="en-GB"/>
        </w:rPr>
        <w:t>Question: How is the Performance Score calculated Answer: Performance Score is calculated as Volume times 30 percent plus SLA Compliance times 40 percent plus First Time Fix Rate times 30 percent.</w:t>
      </w:r>
    </w:p>
    <w:p w14:paraId="69AF5414" w14:textId="77777777" w:rsidR="00E40257" w:rsidRPr="00E40257" w:rsidRDefault="00E40257" w:rsidP="00E40257">
      <w:pPr>
        <w:rPr>
          <w:lang w:val="en-GB"/>
        </w:rPr>
      </w:pPr>
      <w:r w:rsidRPr="00E40257">
        <w:rPr>
          <w:lang w:val="en-GB"/>
        </w:rPr>
        <w:t>Question: What is First Time Fix Rate Answer: First Time Fix Rate FTFR is the percentage of tickets resolved in one visit without recalls. It measures engineer skill and resolution quality.</w:t>
      </w:r>
    </w:p>
    <w:p w14:paraId="063981D3" w14:textId="77777777" w:rsidR="00E40257" w:rsidRPr="00E40257" w:rsidRDefault="00E40257" w:rsidP="00E40257">
      <w:pPr>
        <w:rPr>
          <w:lang w:val="en-GB"/>
        </w:rPr>
      </w:pPr>
      <w:r w:rsidRPr="00E40257">
        <w:rPr>
          <w:lang w:val="en-GB"/>
        </w:rPr>
        <w:t>Question: What is a repeat ticket Answer: A ticket is flagged as a repeat ticket if a new ticket is opened for the same Asset ID or Site ID within 7 days of a previous closure.</w:t>
      </w:r>
    </w:p>
    <w:p w14:paraId="67363E1D" w14:textId="77777777" w:rsidR="00E40257" w:rsidRPr="00E40257" w:rsidRDefault="00E40257" w:rsidP="00E40257">
      <w:pPr>
        <w:rPr>
          <w:lang w:val="en-GB"/>
        </w:rPr>
      </w:pPr>
      <w:r w:rsidRPr="00E40257">
        <w:rPr>
          <w:lang w:val="en-GB"/>
        </w:rPr>
        <w:t>Question: What SLA breach information is available for executives Answer: Executives can view Breach Heatmap showing where failures occur Top Offenders List Worst Performing Regions and SLA Compliance Trend Lines over time.</w:t>
      </w:r>
    </w:p>
    <w:p w14:paraId="26F9BCCC" w14:textId="77777777" w:rsidR="00E40257" w:rsidRPr="00E40257" w:rsidRDefault="00E40257" w:rsidP="00E40257">
      <w:pPr>
        <w:rPr>
          <w:lang w:val="en-GB"/>
        </w:rPr>
      </w:pPr>
      <w:r w:rsidRPr="00E40257">
        <w:rPr>
          <w:lang w:val="en-GB"/>
        </w:rPr>
        <w:t xml:space="preserve">Question: Can executives drill down into specific details Answer: </w:t>
      </w:r>
      <w:proofErr w:type="gramStart"/>
      <w:r w:rsidRPr="00E40257">
        <w:rPr>
          <w:lang w:val="en-GB"/>
        </w:rPr>
        <w:t>Yes</w:t>
      </w:r>
      <w:proofErr w:type="gramEnd"/>
      <w:r w:rsidRPr="00E40257">
        <w:rPr>
          <w:lang w:val="en-GB"/>
        </w:rPr>
        <w:t xml:space="preserve"> executives have drill down capability to click from high level metrics such as breaches or repeat tickets down to specific </w:t>
      </w:r>
      <w:proofErr w:type="gramStart"/>
      <w:r w:rsidRPr="00E40257">
        <w:rPr>
          <w:lang w:val="en-GB"/>
        </w:rPr>
        <w:t>engineers</w:t>
      </w:r>
      <w:proofErr w:type="gramEnd"/>
      <w:r w:rsidRPr="00E40257">
        <w:rPr>
          <w:lang w:val="en-GB"/>
        </w:rPr>
        <w:t xml:space="preserve"> regions or ticket IDs.</w:t>
      </w:r>
    </w:p>
    <w:p w14:paraId="55CCA4EA" w14:textId="77777777" w:rsidR="00E40257" w:rsidRPr="00E40257" w:rsidRDefault="00000000" w:rsidP="00E40257">
      <w:pPr>
        <w:rPr>
          <w:lang w:val="en-GB"/>
        </w:rPr>
      </w:pPr>
      <w:r>
        <w:rPr>
          <w:lang w:val="en-GB"/>
        </w:rPr>
        <w:pict w14:anchorId="46316D43">
          <v:rect id="_x0000_i1047" style="width:0;height:1.5pt" o:hralign="center" o:hrstd="t" o:hr="t" fillcolor="#a0a0a0" stroked="f"/>
        </w:pict>
      </w:r>
    </w:p>
    <w:p w14:paraId="26DF97CD" w14:textId="77777777" w:rsidR="00E40257" w:rsidRPr="00E40257" w:rsidRDefault="00E40257" w:rsidP="00E40257">
      <w:pPr>
        <w:rPr>
          <w:b/>
          <w:bCs/>
          <w:lang w:val="en-GB"/>
        </w:rPr>
      </w:pPr>
      <w:r w:rsidRPr="00E40257">
        <w:rPr>
          <w:b/>
          <w:bCs/>
          <w:lang w:val="en-GB"/>
        </w:rPr>
        <w:t>SECTION 23: Roles and Permissions</w:t>
      </w:r>
    </w:p>
    <w:p w14:paraId="6ACF5170" w14:textId="77777777" w:rsidR="00E40257" w:rsidRPr="00E40257" w:rsidRDefault="00E40257" w:rsidP="00E40257">
      <w:pPr>
        <w:rPr>
          <w:lang w:val="en-GB"/>
        </w:rPr>
      </w:pPr>
      <w:r w:rsidRPr="00E40257">
        <w:rPr>
          <w:lang w:val="en-GB"/>
        </w:rPr>
        <w:t>Question: What role do I have in OIP Answer: Your role is assigned by the Administrator. Common roles include Field Engineer Team Lead Supervisor Project Coordinator Project Manager Logistics Supervisor Operations Manager Administrator and Super Cloud Admin.</w:t>
      </w:r>
    </w:p>
    <w:p w14:paraId="2E7417D8" w14:textId="77777777" w:rsidR="00E40257" w:rsidRPr="00E40257" w:rsidRDefault="00E40257" w:rsidP="00E40257">
      <w:pPr>
        <w:rPr>
          <w:lang w:val="en-GB"/>
        </w:rPr>
      </w:pPr>
      <w:r w:rsidRPr="00E40257">
        <w:rPr>
          <w:lang w:val="en-GB"/>
        </w:rPr>
        <w:t>Question: Why do I see different screens than my colleague Answer: OIP uses granular permissions at page level and functional level. Different roles see different screens buttons and functions based on their responsibilities.</w:t>
      </w:r>
    </w:p>
    <w:p w14:paraId="36C39183" w14:textId="77777777" w:rsidR="00E40257" w:rsidRPr="00E40257" w:rsidRDefault="00E40257" w:rsidP="00E40257">
      <w:pPr>
        <w:rPr>
          <w:lang w:val="en-GB"/>
        </w:rPr>
      </w:pPr>
      <w:r w:rsidRPr="00E40257">
        <w:rPr>
          <w:lang w:val="en-GB"/>
        </w:rPr>
        <w:t xml:space="preserve">Question: Why is a button hidden or disabled for me Answer: Buttons are hidden or disabled based on your role permissions. For </w:t>
      </w:r>
      <w:proofErr w:type="gramStart"/>
      <w:r w:rsidRPr="00E40257">
        <w:rPr>
          <w:lang w:val="en-GB"/>
        </w:rPr>
        <w:t>example</w:t>
      </w:r>
      <w:proofErr w:type="gramEnd"/>
      <w:r w:rsidRPr="00E40257">
        <w:rPr>
          <w:lang w:val="en-GB"/>
        </w:rPr>
        <w:t xml:space="preserve"> the Create Ticket button is hidden for Field Engineers and Team Leads.</w:t>
      </w:r>
    </w:p>
    <w:p w14:paraId="07B2127B" w14:textId="77777777" w:rsidR="00E40257" w:rsidRPr="00E40257" w:rsidRDefault="00E40257" w:rsidP="00E40257">
      <w:pPr>
        <w:rPr>
          <w:lang w:val="en-GB"/>
        </w:rPr>
      </w:pPr>
      <w:r w:rsidRPr="00E40257">
        <w:rPr>
          <w:lang w:val="en-GB"/>
        </w:rPr>
        <w:t xml:space="preserve">Question: Can I work on multiple projects Answer: </w:t>
      </w:r>
      <w:proofErr w:type="gramStart"/>
      <w:r w:rsidRPr="00E40257">
        <w:rPr>
          <w:lang w:val="en-GB"/>
        </w:rPr>
        <w:t>Yes</w:t>
      </w:r>
      <w:proofErr w:type="gramEnd"/>
      <w:r w:rsidRPr="00E40257">
        <w:rPr>
          <w:lang w:val="en-GB"/>
        </w:rPr>
        <w:t xml:space="preserve"> engineers work as a unified team not project-dedicated teams. The system supports working on multiple projects at a time.</w:t>
      </w:r>
    </w:p>
    <w:p w14:paraId="557B9B86" w14:textId="77777777" w:rsidR="00E40257" w:rsidRPr="00E40257" w:rsidRDefault="00000000" w:rsidP="00E40257">
      <w:pPr>
        <w:rPr>
          <w:lang w:val="en-GB"/>
        </w:rPr>
      </w:pPr>
      <w:r>
        <w:rPr>
          <w:lang w:val="en-GB"/>
        </w:rPr>
        <w:pict w14:anchorId="71396B7F">
          <v:rect id="_x0000_i1048" style="width:0;height:1.5pt" o:hralign="center" o:hrstd="t" o:hr="t" fillcolor="#a0a0a0" stroked="f"/>
        </w:pict>
      </w:r>
    </w:p>
    <w:p w14:paraId="020A4F48" w14:textId="77777777" w:rsidR="00E40257" w:rsidRPr="00E40257" w:rsidRDefault="00E40257" w:rsidP="00E40257">
      <w:pPr>
        <w:rPr>
          <w:b/>
          <w:bCs/>
          <w:lang w:val="en-GB"/>
        </w:rPr>
      </w:pPr>
      <w:r w:rsidRPr="00E40257">
        <w:rPr>
          <w:b/>
          <w:bCs/>
          <w:lang w:val="en-GB"/>
        </w:rPr>
        <w:t>SECTION 24: Field Engineer Responsibilities</w:t>
      </w:r>
    </w:p>
    <w:p w14:paraId="60902A56" w14:textId="77777777" w:rsidR="00E40257" w:rsidRPr="00E40257" w:rsidRDefault="00E40257" w:rsidP="00E40257">
      <w:pPr>
        <w:rPr>
          <w:lang w:val="en-GB"/>
        </w:rPr>
      </w:pPr>
      <w:r w:rsidRPr="00E40257">
        <w:rPr>
          <w:lang w:val="en-GB"/>
        </w:rPr>
        <w:lastRenderedPageBreak/>
        <w:t>Question: What can Field Engineers do in OIP Answer: Field Engineers can enter daily logs via the spreadsheet UI request ticket closures request and consume materials from inventory create service reports and receive ticket assignments.</w:t>
      </w:r>
    </w:p>
    <w:p w14:paraId="15B51364" w14:textId="77777777" w:rsidR="00E40257" w:rsidRPr="00E40257" w:rsidRDefault="00E40257" w:rsidP="00E40257">
      <w:pPr>
        <w:rPr>
          <w:lang w:val="en-GB"/>
        </w:rPr>
      </w:pPr>
      <w:r w:rsidRPr="00E40257">
        <w:rPr>
          <w:lang w:val="en-GB"/>
        </w:rPr>
        <w:t>Question: What can Field Engineers not do in OIP Answer: Field Engineers cannot create tickets. They can only work on tickets assigned to them.</w:t>
      </w:r>
    </w:p>
    <w:p w14:paraId="5EB5AE41" w14:textId="77777777" w:rsidR="00E40257" w:rsidRPr="00E40257" w:rsidRDefault="00E40257" w:rsidP="00E40257">
      <w:pPr>
        <w:rPr>
          <w:lang w:val="en-GB"/>
        </w:rPr>
      </w:pPr>
      <w:r w:rsidRPr="00E40257">
        <w:rPr>
          <w:lang w:val="en-GB"/>
        </w:rPr>
        <w:t>Question: Why must my certifications match the project Answer: You can only receive assignments if your certifications match the project requirements. This ensures qualified personnel work on client assets.</w:t>
      </w:r>
    </w:p>
    <w:p w14:paraId="7AEAE607" w14:textId="77777777" w:rsidR="00E40257" w:rsidRPr="00E40257" w:rsidRDefault="00000000" w:rsidP="00E40257">
      <w:pPr>
        <w:rPr>
          <w:lang w:val="en-GB"/>
        </w:rPr>
      </w:pPr>
      <w:r>
        <w:rPr>
          <w:lang w:val="en-GB"/>
        </w:rPr>
        <w:pict w14:anchorId="42DDC95E">
          <v:rect id="_x0000_i1049" style="width:0;height:1.5pt" o:hralign="center" o:hrstd="t" o:hr="t" fillcolor="#a0a0a0" stroked="f"/>
        </w:pict>
      </w:r>
    </w:p>
    <w:p w14:paraId="20878265" w14:textId="77777777" w:rsidR="00E40257" w:rsidRPr="00E40257" w:rsidRDefault="00E40257" w:rsidP="00E40257">
      <w:pPr>
        <w:rPr>
          <w:b/>
          <w:bCs/>
          <w:lang w:val="en-GB"/>
        </w:rPr>
      </w:pPr>
      <w:r w:rsidRPr="00E40257">
        <w:rPr>
          <w:b/>
          <w:bCs/>
          <w:lang w:val="en-GB"/>
        </w:rPr>
        <w:t>SECTION 25: Inventory Workflow Details</w:t>
      </w:r>
    </w:p>
    <w:p w14:paraId="09A22D3E" w14:textId="77777777" w:rsidR="00E40257" w:rsidRPr="00E40257" w:rsidRDefault="00E40257" w:rsidP="00E40257">
      <w:pPr>
        <w:rPr>
          <w:lang w:val="en-GB"/>
        </w:rPr>
      </w:pPr>
      <w:r w:rsidRPr="00E40257">
        <w:rPr>
          <w:lang w:val="en-GB"/>
        </w:rPr>
        <w:t>Question: What is the inventory approval chain Answer: The approval chain for inventory requests is Engineer to Supervisor Team Lead to Operations Manager. The Logistics Supervisor releases items but is not part of the approval chain.</w:t>
      </w:r>
    </w:p>
    <w:p w14:paraId="2DAE611E" w14:textId="77777777" w:rsidR="00E40257" w:rsidRPr="00E40257" w:rsidRDefault="00E40257" w:rsidP="00E40257">
      <w:pPr>
        <w:rPr>
          <w:lang w:val="en-GB"/>
        </w:rPr>
      </w:pPr>
      <w:r w:rsidRPr="00E40257">
        <w:rPr>
          <w:lang w:val="en-GB"/>
        </w:rPr>
        <w:t>Question: How are materials shipped to regional warehouses Answer: Materials ship from the Riyadh central warehouse to Regional Warehouses for collection dispatch by the logistics supervisor.</w:t>
      </w:r>
    </w:p>
    <w:p w14:paraId="15D07B37" w14:textId="77777777" w:rsidR="00E40257" w:rsidRPr="00E40257" w:rsidRDefault="00E40257" w:rsidP="00E40257">
      <w:pPr>
        <w:rPr>
          <w:lang w:val="en-GB"/>
        </w:rPr>
      </w:pPr>
      <w:r w:rsidRPr="00E40257">
        <w:rPr>
          <w:lang w:val="en-GB"/>
        </w:rPr>
        <w:t>Question: How do I know what items are available in inventory Answer: The inventory has categories and subcategories with descriptions. You can search categories and view item details including Serial Number Barcode Item Code Description and available quantities.</w:t>
      </w:r>
    </w:p>
    <w:p w14:paraId="7A13B31C" w14:textId="77777777" w:rsidR="00E40257" w:rsidRPr="00E40257" w:rsidRDefault="00E40257" w:rsidP="00E40257">
      <w:pPr>
        <w:rPr>
          <w:lang w:val="en-GB"/>
        </w:rPr>
      </w:pPr>
      <w:r w:rsidRPr="00E40257">
        <w:rPr>
          <w:lang w:val="en-GB"/>
        </w:rPr>
        <w:t>Question: What is regional buffer stock Answer: Regional buffer stock is pre-approved backup inventory maintained by each Team Lead in their region. This ensures materials are available immediately when tickets are raised without waiting for central warehouse replenishment.</w:t>
      </w:r>
    </w:p>
    <w:p w14:paraId="60CB39F9" w14:textId="77777777" w:rsidR="00E40257" w:rsidRPr="00E40257" w:rsidRDefault="00E40257" w:rsidP="00E40257">
      <w:pPr>
        <w:rPr>
          <w:lang w:val="en-GB"/>
        </w:rPr>
      </w:pPr>
      <w:r w:rsidRPr="00E40257">
        <w:rPr>
          <w:lang w:val="en-GB"/>
        </w:rPr>
        <w:t xml:space="preserve">Question: Why is regional buffer stock important Answer: All tickets operate under a </w:t>
      </w:r>
      <w:proofErr w:type="gramStart"/>
      <w:r w:rsidRPr="00E40257">
        <w:rPr>
          <w:lang w:val="en-GB"/>
        </w:rPr>
        <w:t>24 hour</w:t>
      </w:r>
      <w:proofErr w:type="gramEnd"/>
      <w:r w:rsidRPr="00E40257">
        <w:rPr>
          <w:lang w:val="en-GB"/>
        </w:rPr>
        <w:t xml:space="preserve"> SLA. Buffer stock prevents delays by ensuring materials are already available at the time a ticket is assigned.</w:t>
      </w:r>
    </w:p>
    <w:p w14:paraId="6F7BE896" w14:textId="77777777" w:rsidR="00E40257" w:rsidRPr="00E40257" w:rsidRDefault="00E40257" w:rsidP="00E40257">
      <w:pPr>
        <w:rPr>
          <w:lang w:val="en-GB"/>
        </w:rPr>
      </w:pPr>
      <w:r w:rsidRPr="00E40257">
        <w:rPr>
          <w:lang w:val="en-GB"/>
        </w:rPr>
        <w:t xml:space="preserve">Question: Can inventory be transferred between warehouses Answer: </w:t>
      </w:r>
      <w:proofErr w:type="gramStart"/>
      <w:r w:rsidRPr="00E40257">
        <w:rPr>
          <w:lang w:val="en-GB"/>
        </w:rPr>
        <w:t>Yes</w:t>
      </w:r>
      <w:proofErr w:type="gramEnd"/>
      <w:r w:rsidRPr="00E40257">
        <w:rPr>
          <w:lang w:val="en-GB"/>
        </w:rPr>
        <w:t xml:space="preserve"> the system supports controlled inventory transfers between warehouses Central to Regional or Regional to Regional. Items are marked as In Transfer and locked from use during movement.</w:t>
      </w:r>
    </w:p>
    <w:p w14:paraId="7F96A83E" w14:textId="77777777" w:rsidR="00E40257" w:rsidRPr="00E40257" w:rsidRDefault="00000000" w:rsidP="00E40257">
      <w:pPr>
        <w:rPr>
          <w:lang w:val="en-GB"/>
        </w:rPr>
      </w:pPr>
      <w:r>
        <w:rPr>
          <w:lang w:val="en-GB"/>
        </w:rPr>
        <w:pict w14:anchorId="5182FA15">
          <v:rect id="_x0000_i1050" style="width:0;height:1.5pt" o:hralign="center" o:hrstd="t" o:hr="t" fillcolor="#a0a0a0" stroked="f"/>
        </w:pict>
      </w:r>
    </w:p>
    <w:p w14:paraId="51C14623" w14:textId="77777777" w:rsidR="00E40257" w:rsidRPr="00E40257" w:rsidRDefault="00E40257" w:rsidP="00E40257">
      <w:pPr>
        <w:rPr>
          <w:b/>
          <w:bCs/>
          <w:lang w:val="en-GB"/>
        </w:rPr>
      </w:pPr>
      <w:r w:rsidRPr="00E40257">
        <w:rPr>
          <w:b/>
          <w:bCs/>
          <w:lang w:val="en-GB"/>
        </w:rPr>
        <w:t>SECTION 26: Service Reports</w:t>
      </w:r>
    </w:p>
    <w:p w14:paraId="7EAC910A" w14:textId="77777777" w:rsidR="00E40257" w:rsidRPr="00E40257" w:rsidRDefault="00E40257" w:rsidP="00E40257">
      <w:pPr>
        <w:rPr>
          <w:lang w:val="en-GB"/>
        </w:rPr>
      </w:pPr>
      <w:r w:rsidRPr="00E40257">
        <w:rPr>
          <w:lang w:val="en-GB"/>
        </w:rPr>
        <w:t>Question: What is a service report Answer: A service report details the materials received used and faulty items returned for a specific ticket or engineer.</w:t>
      </w:r>
    </w:p>
    <w:p w14:paraId="3D453527" w14:textId="77777777" w:rsidR="00E40257" w:rsidRPr="00E40257" w:rsidRDefault="00E40257" w:rsidP="00E40257">
      <w:pPr>
        <w:rPr>
          <w:lang w:val="en-GB"/>
        </w:rPr>
      </w:pPr>
      <w:r w:rsidRPr="00E40257">
        <w:rPr>
          <w:lang w:val="en-GB"/>
        </w:rPr>
        <w:lastRenderedPageBreak/>
        <w:t>Question: What information is included in service reports Answer: Service reports include consumed part details such as Serial Number Barcode Item Code and Description. This information is used to generate invoices for customers.</w:t>
      </w:r>
    </w:p>
    <w:p w14:paraId="2314F136" w14:textId="77777777" w:rsidR="00E40257" w:rsidRPr="00E40257" w:rsidRDefault="00E40257" w:rsidP="00E40257">
      <w:pPr>
        <w:rPr>
          <w:lang w:val="en-GB"/>
        </w:rPr>
      </w:pPr>
      <w:r w:rsidRPr="00E40257">
        <w:rPr>
          <w:lang w:val="en-GB"/>
        </w:rPr>
        <w:t xml:space="preserve">Question: How is material consumption tracked Answer: Material consumption is linked to active TR Call and Site IDs and automatically subtracts from the </w:t>
      </w:r>
      <w:proofErr w:type="gramStart"/>
      <w:r w:rsidRPr="00E40257">
        <w:rPr>
          <w:lang w:val="en-GB"/>
        </w:rPr>
        <w:t>engineers</w:t>
      </w:r>
      <w:proofErr w:type="gramEnd"/>
      <w:r w:rsidRPr="00E40257">
        <w:rPr>
          <w:lang w:val="en-GB"/>
        </w:rPr>
        <w:t xml:space="preserve"> available stock.</w:t>
      </w:r>
    </w:p>
    <w:p w14:paraId="669BB253" w14:textId="18301D17" w:rsidR="00E40257" w:rsidRPr="00E40257" w:rsidRDefault="00000000" w:rsidP="00E40257">
      <w:pPr>
        <w:rPr>
          <w:lang w:val="en-GB"/>
        </w:rPr>
      </w:pPr>
      <w:r>
        <w:rPr>
          <w:lang w:val="en-GB"/>
        </w:rPr>
        <w:pict w14:anchorId="65EDFA54">
          <v:rect id="_x0000_i1051" style="width:0;height:1.5pt" o:hralign="center" o:hrstd="t" o:hr="t" fillcolor="#a0a0a0" stroked="f"/>
        </w:pict>
      </w:r>
    </w:p>
    <w:p w14:paraId="7E150752" w14:textId="7DEB59B3" w:rsidR="00E40257" w:rsidRPr="00E40257" w:rsidRDefault="00E40257" w:rsidP="00E40257">
      <w:pPr>
        <w:rPr>
          <w:b/>
          <w:bCs/>
          <w:lang w:val="en-GB"/>
        </w:rPr>
      </w:pPr>
      <w:r w:rsidRPr="00E40257">
        <w:rPr>
          <w:b/>
          <w:bCs/>
          <w:lang w:val="en-GB"/>
        </w:rPr>
        <w:t>SECTION 2</w:t>
      </w:r>
      <w:r>
        <w:rPr>
          <w:b/>
          <w:bCs/>
          <w:lang w:val="en-GB"/>
        </w:rPr>
        <w:t>7</w:t>
      </w:r>
      <w:r w:rsidRPr="00E40257">
        <w:rPr>
          <w:b/>
          <w:bCs/>
          <w:lang w:val="en-GB"/>
        </w:rPr>
        <w:t>: Audit and Compliance</w:t>
      </w:r>
    </w:p>
    <w:p w14:paraId="07C6DE96" w14:textId="77777777" w:rsidR="00E40257" w:rsidRPr="00E40257" w:rsidRDefault="00E40257" w:rsidP="00E40257">
      <w:pPr>
        <w:rPr>
          <w:lang w:val="en-GB"/>
        </w:rPr>
      </w:pPr>
      <w:r w:rsidRPr="00E40257">
        <w:rPr>
          <w:lang w:val="en-GB"/>
        </w:rPr>
        <w:t xml:space="preserve">Question: Does OIP track all user activities Answer: </w:t>
      </w:r>
      <w:proofErr w:type="gramStart"/>
      <w:r w:rsidRPr="00E40257">
        <w:rPr>
          <w:lang w:val="en-GB"/>
        </w:rPr>
        <w:t>Yes</w:t>
      </w:r>
      <w:proofErr w:type="gramEnd"/>
      <w:r w:rsidRPr="00E40257">
        <w:rPr>
          <w:lang w:val="en-GB"/>
        </w:rPr>
        <w:t xml:space="preserve"> OIP includes audit logging with system-wide tracking of user activities including login history and all ticket updates.</w:t>
      </w:r>
    </w:p>
    <w:p w14:paraId="7355D577" w14:textId="77777777" w:rsidR="00E40257" w:rsidRPr="00E40257" w:rsidRDefault="00E40257" w:rsidP="00E40257">
      <w:pPr>
        <w:rPr>
          <w:lang w:val="en-GB"/>
        </w:rPr>
      </w:pPr>
      <w:r w:rsidRPr="00E40257">
        <w:rPr>
          <w:lang w:val="en-GB"/>
        </w:rPr>
        <w:t>Question: How does OIP ensure data integrity Answer: OIP ensures data integrity through strict validation approval workflows and the visibility rule where pending logs are hidden from management until approved by Team Leads.</w:t>
      </w:r>
    </w:p>
    <w:p w14:paraId="3EEB202E" w14:textId="77777777" w:rsidR="00E40257" w:rsidRPr="00E40257" w:rsidRDefault="00E40257" w:rsidP="00E40257">
      <w:pPr>
        <w:rPr>
          <w:lang w:val="en-GB"/>
        </w:rPr>
      </w:pPr>
      <w:r w:rsidRPr="00E40257">
        <w:rPr>
          <w:lang w:val="en-GB"/>
        </w:rPr>
        <w:t>Question: How does OIP enforce certification compliance Answer: The system automatically checks engineer certifications against project requirements and blocks assignment of unqualified engineers.</w:t>
      </w:r>
    </w:p>
    <w:p w14:paraId="5D3E588E" w14:textId="77777777" w:rsidR="00E40257" w:rsidRPr="00E40257" w:rsidRDefault="00000000" w:rsidP="00E40257">
      <w:pPr>
        <w:rPr>
          <w:lang w:val="en-GB"/>
        </w:rPr>
      </w:pPr>
      <w:r>
        <w:rPr>
          <w:lang w:val="en-GB"/>
        </w:rPr>
        <w:pict w14:anchorId="75A95156">
          <v:rect id="_x0000_i1052" style="width:0;height:1.5pt" o:hralign="center" o:hrstd="t" o:hr="t" fillcolor="#a0a0a0" stroked="f"/>
        </w:pict>
      </w:r>
    </w:p>
    <w:p w14:paraId="3BD8233E" w14:textId="57DA81C9" w:rsidR="00E40257" w:rsidRPr="00E40257" w:rsidRDefault="00E40257" w:rsidP="00E40257">
      <w:pPr>
        <w:rPr>
          <w:b/>
          <w:bCs/>
          <w:lang w:val="en-GB"/>
        </w:rPr>
      </w:pPr>
      <w:r w:rsidRPr="00E40257">
        <w:rPr>
          <w:b/>
          <w:bCs/>
          <w:lang w:val="en-GB"/>
        </w:rPr>
        <w:t xml:space="preserve">SECTION </w:t>
      </w:r>
      <w:r>
        <w:rPr>
          <w:b/>
          <w:bCs/>
          <w:lang w:val="en-GB"/>
        </w:rPr>
        <w:t>28</w:t>
      </w:r>
      <w:r w:rsidRPr="00E40257">
        <w:rPr>
          <w:b/>
          <w:bCs/>
          <w:lang w:val="en-GB"/>
        </w:rPr>
        <w:t>: Troubleshooting Common Issues</w:t>
      </w:r>
    </w:p>
    <w:p w14:paraId="6DCCCB53" w14:textId="77777777" w:rsidR="00E40257" w:rsidRPr="00E40257" w:rsidRDefault="00E40257" w:rsidP="00E40257">
      <w:pPr>
        <w:rPr>
          <w:lang w:val="en-GB"/>
        </w:rPr>
      </w:pPr>
      <w:r w:rsidRPr="00E40257">
        <w:rPr>
          <w:lang w:val="en-GB"/>
        </w:rPr>
        <w:t xml:space="preserve">Question: Why can I not submit my daily log Answer: Check that all required fields are filled correctly. If Remote Visit is </w:t>
      </w:r>
      <w:proofErr w:type="gramStart"/>
      <w:r w:rsidRPr="00E40257">
        <w:rPr>
          <w:lang w:val="en-GB"/>
        </w:rPr>
        <w:t>Yes</w:t>
      </w:r>
      <w:proofErr w:type="gramEnd"/>
      <w:r w:rsidRPr="00E40257">
        <w:rPr>
          <w:lang w:val="en-GB"/>
        </w:rPr>
        <w:t xml:space="preserve"> then Distance Travelled is mandatory. Also note you cannot enter both Distance Travelled and Overtime for the same day.</w:t>
      </w:r>
    </w:p>
    <w:p w14:paraId="64A12C21" w14:textId="77777777" w:rsidR="00E40257" w:rsidRPr="00E40257" w:rsidRDefault="00E40257" w:rsidP="00E40257">
      <w:pPr>
        <w:rPr>
          <w:lang w:val="en-GB"/>
        </w:rPr>
      </w:pPr>
      <w:r w:rsidRPr="00E40257">
        <w:rPr>
          <w:lang w:val="en-GB"/>
        </w:rPr>
        <w:t>Question: Why was my daily log rejected Answer: Your Team Lead may have found issues with your log entries. Check the comments provided with the rejection and revise your log accordingly.</w:t>
      </w:r>
    </w:p>
    <w:p w14:paraId="1626ED4B" w14:textId="77777777" w:rsidR="00E40257" w:rsidRPr="00E40257" w:rsidRDefault="00E40257" w:rsidP="00E40257">
      <w:pPr>
        <w:rPr>
          <w:lang w:val="en-GB"/>
        </w:rPr>
      </w:pPr>
      <w:r w:rsidRPr="00E40257">
        <w:rPr>
          <w:lang w:val="en-GB"/>
        </w:rPr>
        <w:t>Question: Why can I not be assigned to a ticket Answer: You may lack the required certifications for that project. Check your certification status and ensure all required certificates are valid and uploaded.</w:t>
      </w:r>
    </w:p>
    <w:p w14:paraId="6E6A2106" w14:textId="77777777" w:rsidR="00E40257" w:rsidRPr="00E40257" w:rsidRDefault="00E40257" w:rsidP="00E40257">
      <w:pPr>
        <w:rPr>
          <w:lang w:val="en-GB"/>
        </w:rPr>
      </w:pPr>
      <w:r w:rsidRPr="00E40257">
        <w:rPr>
          <w:lang w:val="en-GB"/>
        </w:rPr>
        <w:t>Question: Why can I not see certain tickets Answer: Team Leads only see tickets in their region. Engineers only see tickets assigned to them. Check your role and regional assignment.</w:t>
      </w:r>
    </w:p>
    <w:p w14:paraId="7881C7A8" w14:textId="77777777" w:rsidR="00E40257" w:rsidRPr="00E40257" w:rsidRDefault="00E40257" w:rsidP="00E40257">
      <w:pPr>
        <w:rPr>
          <w:lang w:val="en-GB"/>
        </w:rPr>
      </w:pPr>
      <w:r w:rsidRPr="00E40257">
        <w:rPr>
          <w:lang w:val="en-GB"/>
        </w:rPr>
        <w:t>Question: Why is my overtime showing different than what I entered Answer: The Team Lead has authority to edit overtime hours before approval. The final approved log reflects the Team Leads edits.</w:t>
      </w:r>
    </w:p>
    <w:p w14:paraId="25D56833" w14:textId="77777777" w:rsidR="00E40257" w:rsidRPr="00E40257" w:rsidRDefault="00E40257" w:rsidP="00E40257">
      <w:pPr>
        <w:rPr>
          <w:lang w:val="en-GB"/>
        </w:rPr>
      </w:pPr>
      <w:r w:rsidRPr="00E40257">
        <w:rPr>
          <w:lang w:val="en-GB"/>
        </w:rPr>
        <w:lastRenderedPageBreak/>
        <w:t>Question: How do I get defective items removed from my account Answer: Submit an Inventory Return Request. Items remain assigned to you until approved and released by the inventory authority.</w:t>
      </w:r>
    </w:p>
    <w:p w14:paraId="1ED620B5" w14:textId="77777777" w:rsidR="00E40257" w:rsidRPr="00E40257" w:rsidRDefault="00E40257" w:rsidP="007403A2">
      <w:pPr>
        <w:rPr>
          <w:lang w:val="en-GB"/>
        </w:rPr>
      </w:pPr>
    </w:p>
    <w:p w14:paraId="2E776CEC" w14:textId="77777777" w:rsidR="007403A2" w:rsidRDefault="007403A2"/>
    <w:sectPr w:rsidR="007403A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0672341">
    <w:abstractNumId w:val="8"/>
  </w:num>
  <w:num w:numId="2" w16cid:durableId="80758957">
    <w:abstractNumId w:val="6"/>
  </w:num>
  <w:num w:numId="3" w16cid:durableId="895967011">
    <w:abstractNumId w:val="5"/>
  </w:num>
  <w:num w:numId="4" w16cid:durableId="1667200336">
    <w:abstractNumId w:val="4"/>
  </w:num>
  <w:num w:numId="5" w16cid:durableId="1107888029">
    <w:abstractNumId w:val="7"/>
  </w:num>
  <w:num w:numId="6" w16cid:durableId="2082635205">
    <w:abstractNumId w:val="3"/>
  </w:num>
  <w:num w:numId="7" w16cid:durableId="1987077780">
    <w:abstractNumId w:val="2"/>
  </w:num>
  <w:num w:numId="8" w16cid:durableId="967053202">
    <w:abstractNumId w:val="1"/>
  </w:num>
  <w:num w:numId="9" w16cid:durableId="1247572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7E5C"/>
    <w:rsid w:val="0029639D"/>
    <w:rsid w:val="00326F90"/>
    <w:rsid w:val="00494587"/>
    <w:rsid w:val="0055116C"/>
    <w:rsid w:val="007403A2"/>
    <w:rsid w:val="00AA1D8D"/>
    <w:rsid w:val="00AB4AE7"/>
    <w:rsid w:val="00B0102A"/>
    <w:rsid w:val="00B47730"/>
    <w:rsid w:val="00BD2BFD"/>
    <w:rsid w:val="00CB0664"/>
    <w:rsid w:val="00D66D4A"/>
    <w:rsid w:val="00E17595"/>
    <w:rsid w:val="00E40257"/>
    <w:rsid w:val="00F63C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EAEABF"/>
  <w14:defaultImageDpi w14:val="300"/>
  <w15:docId w15:val="{88E0CBBE-5753-46A4-8C59-6CEF61695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20</Pages>
  <Words>5296</Words>
  <Characters>35913</Characters>
  <Application>Microsoft Office Word</Application>
  <DocSecurity>0</DocSecurity>
  <Lines>2565</Lines>
  <Paragraphs>1287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39922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Areeb Shafqat</cp:lastModifiedBy>
  <cp:revision>4</cp:revision>
  <dcterms:created xsi:type="dcterms:W3CDTF">2026-01-07T19:48:00Z</dcterms:created>
  <dcterms:modified xsi:type="dcterms:W3CDTF">2026-02-14T12:01:00Z</dcterms:modified>
  <cp:category/>
</cp:coreProperties>
</file>